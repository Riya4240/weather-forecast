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7B14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Problem 1: Simple Linear Regression Coefficients</w:t>
      </w:r>
    </w:p>
    <w:p w14:paraId="7FB3930A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 dataset is 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"/>
        <w:gridCol w:w="205"/>
      </w:tblGrid>
      <w:tr w:rsidR="00921033" w:rsidRPr="00B62168" w14:paraId="59140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CF2AD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969D0F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Y</w:t>
            </w:r>
          </w:p>
        </w:tc>
      </w:tr>
      <w:tr w:rsidR="00921033" w:rsidRPr="00B62168" w14:paraId="3DD4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D7B4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1E19EA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</w:tr>
      <w:tr w:rsidR="00921033" w:rsidRPr="00B62168" w14:paraId="6F60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0E33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974BF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</w:tr>
      <w:tr w:rsidR="00921033" w:rsidRPr="00B62168" w14:paraId="30481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E2D1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045BF2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5</w:t>
            </w:r>
          </w:p>
        </w:tc>
      </w:tr>
      <w:tr w:rsidR="00921033" w:rsidRPr="00B62168" w14:paraId="265C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7766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8C7473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4</w:t>
            </w:r>
          </w:p>
        </w:tc>
      </w:tr>
      <w:tr w:rsidR="00921033" w:rsidRPr="00B62168" w14:paraId="79F15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D7C4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BF461B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6</w:t>
            </w:r>
          </w:p>
        </w:tc>
      </w:tr>
    </w:tbl>
    <w:p w14:paraId="5431322D" w14:textId="760AD9A1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Task:</w:t>
      </w: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br/>
        <w:t xml:space="preserve">Compute the regression line </w:t>
      </w: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Y=a+bX</m:t>
        </m:r>
      </m:oMath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using the least squares method.</w:t>
      </w:r>
    </w:p>
    <w:p w14:paraId="7E5EBDEA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Problem 2: Prediction Using Regression Line</w:t>
      </w:r>
    </w:p>
    <w:p w14:paraId="13A8A47C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Given the regression equation:</w:t>
      </w:r>
    </w:p>
    <w:p w14:paraId="47BAE0DE" w14:textId="036AF386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pacing w:val="5"/>
              <w:kern w:val="28"/>
              <w:sz w:val="24"/>
              <w:szCs w:val="24"/>
              <w:lang w:val="en-IN"/>
            </w:rPr>
            <m:t>Y=2+1.5X</m:t>
          </m:r>
          <m:r>
            <w:rPr>
              <w:rFonts w:asciiTheme="majorHAnsi" w:eastAsiaTheme="majorEastAsia" w:hAnsiTheme="majorHAnsi" w:cstheme="majorBidi"/>
              <w:i/>
              <w:color w:val="000000" w:themeColor="text1"/>
              <w:spacing w:val="5"/>
              <w:kern w:val="28"/>
              <w:sz w:val="24"/>
              <w:szCs w:val="24"/>
              <w:lang w:val="en-IN"/>
            </w:rPr>
            <w:br/>
          </m:r>
        </m:oMath>
      </m:oMathPara>
    </w:p>
    <w:p w14:paraId="67518AD9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Task:</w:t>
      </w:r>
    </w:p>
    <w:p w14:paraId="3E489DBE" w14:textId="32BC0B6C" w:rsidR="00921033" w:rsidRPr="00B62168" w:rsidRDefault="00921033" w:rsidP="00921033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Predict the value of </w:t>
      </w: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Y</m:t>
        </m:r>
      </m:oMath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when </w:t>
      </w: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X=10</m:t>
        </m:r>
      </m:oMath>
    </w:p>
    <w:p w14:paraId="42CD0D80" w14:textId="29A1BD17" w:rsidR="00921033" w:rsidRPr="00B62168" w:rsidRDefault="00921033" w:rsidP="00921033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Interpret the slope coefficient </w:t>
      </w:r>
    </w:p>
    <w:p w14:paraId="4F8BADA2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Problem 3: Regression Coefficient from Summary Statistics</w:t>
      </w:r>
    </w:p>
    <w:p w14:paraId="3C91114B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You are given:</w:t>
      </w:r>
    </w:p>
    <w:p w14:paraId="2451443D" w14:textId="1EBA67BC" w:rsidR="00921033" w:rsidRPr="00B62168" w:rsidRDefault="00921033" w:rsidP="00921033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n=6</m:t>
        </m:r>
      </m:oMath>
    </w:p>
    <w:p w14:paraId="5CB39167" w14:textId="0B1DE188" w:rsidR="00921033" w:rsidRPr="00B62168" w:rsidRDefault="00921033" w:rsidP="00921033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∑X=30</m:t>
        </m:r>
      </m:oMath>
    </w:p>
    <w:p w14:paraId="6FDE13ED" w14:textId="66E3A418" w:rsidR="00921033" w:rsidRPr="00B62168" w:rsidRDefault="00921033" w:rsidP="00921033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∑Y=36</m:t>
        </m:r>
      </m:oMath>
    </w:p>
    <w:p w14:paraId="35AF6070" w14:textId="35364A85" w:rsidR="00921033" w:rsidRPr="00B62168" w:rsidRDefault="00921033" w:rsidP="00921033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∑XY=190</m:t>
        </m:r>
      </m:oMath>
    </w:p>
    <w:p w14:paraId="24136D8C" w14:textId="2FBAD42F" w:rsidR="00921033" w:rsidRPr="00B62168" w:rsidRDefault="00921033" w:rsidP="00921033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∑</m:t>
        </m:r>
        <m:sSup>
          <m:sSupPr>
            <m:ctrlP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X</m:t>
            </m:r>
          </m:e>
          <m:sup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2</m:t>
            </m:r>
          </m:sup>
        </m:sSup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=220</m:t>
        </m:r>
      </m:oMath>
    </w:p>
    <w:p w14:paraId="7938E27B" w14:textId="168045C2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Task:</w:t>
      </w: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br/>
        <w:t xml:space="preserve">Find the regression equation </w:t>
      </w: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Y=a+bX</m:t>
        </m:r>
      </m:oMath>
    </w:p>
    <w:p w14:paraId="16558777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Problem 4: Error Calculation (MSE)</w:t>
      </w:r>
    </w:p>
    <w:p w14:paraId="6A3AA097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A regression model predicts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264"/>
      </w:tblGrid>
      <w:tr w:rsidR="00921033" w:rsidRPr="00B62168" w14:paraId="1E2C6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FC22E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Actual Y</w:t>
            </w:r>
          </w:p>
        </w:tc>
        <w:tc>
          <w:tcPr>
            <w:tcW w:w="0" w:type="auto"/>
            <w:vAlign w:val="center"/>
            <w:hideMark/>
          </w:tcPr>
          <w:p w14:paraId="51394C2E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Predicted Y</w:t>
            </w:r>
          </w:p>
        </w:tc>
      </w:tr>
      <w:tr w:rsidR="00921033" w:rsidRPr="00B62168" w14:paraId="4E88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6BF0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CA937B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4.5</w:t>
            </w:r>
          </w:p>
        </w:tc>
      </w:tr>
      <w:tr w:rsidR="00921033" w:rsidRPr="00B62168" w14:paraId="59A04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5506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D9C67B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6.5</w:t>
            </w:r>
          </w:p>
        </w:tc>
      </w:tr>
      <w:tr w:rsidR="00921033" w:rsidRPr="00B62168" w14:paraId="7B0E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7C21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64EE15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8</w:t>
            </w:r>
          </w:p>
        </w:tc>
      </w:tr>
      <w:tr w:rsidR="00921033" w:rsidRPr="00B62168" w14:paraId="3A9E6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5FDA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081F1E" w14:textId="77777777" w:rsidR="00921033" w:rsidRPr="00B62168" w:rsidRDefault="00921033" w:rsidP="00921033">
            <w:pPr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w:pPr>
            <w:r w:rsidRPr="00B62168">
              <w:rPr>
                <w:rFonts w:asciiTheme="majorHAnsi" w:eastAsiaTheme="majorEastAsia" w:hAnsiTheme="majorHAnsi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w:t>9.5</w:t>
            </w:r>
          </w:p>
        </w:tc>
      </w:tr>
    </w:tbl>
    <w:p w14:paraId="361E541F" w14:textId="40E67D60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Task:</w:t>
      </w: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br/>
        <w:t xml:space="preserve">Compute the </w:t>
      </w: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Mean Squared Error (MSE)</w:t>
      </w:r>
    </w:p>
    <w:p w14:paraId="448DEAE6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Problem 5: Multiple Linear Regression Prediction</w:t>
      </w:r>
    </w:p>
    <w:p w14:paraId="137957E4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>Given the regression equation:</w:t>
      </w:r>
    </w:p>
    <w:p w14:paraId="312D939B" w14:textId="65649B4C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  <w:spacing w:val="5"/>
              <w:kern w:val="28"/>
              <w:sz w:val="24"/>
              <w:szCs w:val="24"/>
              <w:lang w:val="en-IN"/>
            </w:rPr>
            <m:t>Y=1+2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pacing w:val="5"/>
                  <w:kern w:val="28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pacing w:val="5"/>
                  <w:kern w:val="28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pacing w:val="5"/>
                  <w:kern w:val="28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pacing w:val="5"/>
              <w:kern w:val="28"/>
              <w:sz w:val="24"/>
              <w:szCs w:val="24"/>
              <w:lang w:val="en-IN"/>
            </w:rPr>
            <m:t>+3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pacing w:val="5"/>
                  <w:kern w:val="28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pacing w:val="5"/>
                  <w:kern w:val="28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pacing w:val="5"/>
                  <w:kern w:val="28"/>
                  <w:sz w:val="24"/>
                  <w:szCs w:val="24"/>
                  <w:lang w:val="en-IN"/>
                </w:rPr>
                <m:t>2</m:t>
              </m:r>
            </m:sub>
          </m:sSub>
        </m:oMath>
      </m:oMathPara>
    </w:p>
    <w:p w14:paraId="3C84699D" w14:textId="77777777" w:rsidR="00921033" w:rsidRPr="00B62168" w:rsidRDefault="00921033" w:rsidP="00921033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Task:</w:t>
      </w:r>
    </w:p>
    <w:p w14:paraId="3ED490BD" w14:textId="30AFB5A7" w:rsidR="00921033" w:rsidRPr="00B62168" w:rsidRDefault="00921033" w:rsidP="00921033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Predict </w:t>
      </w:r>
      <m:oMath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Y</m:t>
        </m:r>
      </m:oMath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when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=2</m:t>
        </m:r>
      </m:oMath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2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pacing w:val="5"/>
            <w:kern w:val="28"/>
            <w:sz w:val="24"/>
            <w:szCs w:val="24"/>
            <w:lang w:val="en-IN"/>
          </w:rPr>
          <m:t>=4</m:t>
        </m:r>
      </m:oMath>
    </w:p>
    <w:p w14:paraId="7BC1814B" w14:textId="0F597185" w:rsidR="00921033" w:rsidRPr="00B62168" w:rsidRDefault="00921033" w:rsidP="00921033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</w:pPr>
      <w:r w:rsidRPr="00B6216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  <w:lang w:val="en-IN"/>
        </w:rPr>
        <w:t xml:space="preserve">Interpret the coefficient of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pacing w:val="5"/>
                <w:kern w:val="28"/>
                <w:sz w:val="24"/>
                <w:szCs w:val="24"/>
                <w:lang w:val="en-IN"/>
              </w:rPr>
              <m:t>2</m:t>
            </m:r>
          </m:sub>
        </m:sSub>
      </m:oMath>
    </w:p>
    <w:p w14:paraId="6D6B8DB4" w14:textId="4940A47F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1927C0" w:rsidRPr="00B62168">
        <w:rPr>
          <w:b/>
          <w:bCs/>
          <w:color w:val="000000" w:themeColor="text1"/>
          <w:sz w:val="24"/>
          <w:szCs w:val="24"/>
          <w:lang w:val="en-IN"/>
        </w:rPr>
        <w:t>6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Probability Prediction</w:t>
      </w:r>
    </w:p>
    <w:p w14:paraId="5228258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logistic regression model is defined as:</w:t>
      </w:r>
    </w:p>
    <w:p w14:paraId="69359977" w14:textId="02322AC5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z=-2+0.8x</m:t>
          </m:r>
          <m:r>
            <w:rPr>
              <w:i/>
              <w:color w:val="000000" w:themeColor="text1"/>
              <w:sz w:val="24"/>
              <w:szCs w:val="24"/>
              <w:lang w:val="en-IN"/>
            </w:rPr>
            <w:br/>
          </m:r>
        </m:oMath>
      </m:oMathPara>
    </w:p>
    <w:p w14:paraId="484D651D" w14:textId="639C17C9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the probability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P(y=1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∣</m:t>
        </m:r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x)</m:t>
        </m:r>
      </m:oMath>
      <w:r w:rsidRPr="00B62168">
        <w:rPr>
          <w:color w:val="000000" w:themeColor="text1"/>
          <w:sz w:val="24"/>
          <w:szCs w:val="24"/>
          <w:lang w:val="en-IN"/>
        </w:rPr>
        <w:t xml:space="preserve">when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x=3</m:t>
        </m:r>
      </m:oMath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5C2CDF2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Use the sigmoid function:</w:t>
      </w:r>
    </w:p>
    <w:p w14:paraId="3E29C95F" w14:textId="753F92F4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σ(z)=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-z</m:t>
                  </m:r>
                </m:sup>
              </m:sSup>
            </m:den>
          </m:f>
        </m:oMath>
      </m:oMathPara>
    </w:p>
    <w:p w14:paraId="641F211E" w14:textId="239E7AA5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lastRenderedPageBreak/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7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Decision Boundary</w:t>
      </w:r>
    </w:p>
    <w:p w14:paraId="19467369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Given the logistic regression model:</w:t>
      </w:r>
    </w:p>
    <w:p w14:paraId="3EC6521F" w14:textId="75001261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z=-4+2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color w:val="000000" w:themeColor="text1"/>
              <w:sz w:val="24"/>
              <w:szCs w:val="24"/>
              <w:lang w:val="en-IN"/>
            </w:rPr>
            <w:br/>
          </m:r>
        </m:oMath>
      </m:oMathPara>
    </w:p>
    <w:p w14:paraId="594933F8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Find the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decision boundary equation</w:t>
      </w:r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1E2C7F20" w14:textId="36EFD786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(Hint: decision boundary occurs when probability = 0.5)</w:t>
      </w:r>
    </w:p>
    <w:p w14:paraId="2C159FEE" w14:textId="05CBD1CE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8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Log-Odds Calculation</w:t>
      </w:r>
    </w:p>
    <w:p w14:paraId="54A534D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logistic regression model gives:</w:t>
      </w:r>
    </w:p>
    <w:p w14:paraId="60EA0675" w14:textId="5531B148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P(y=1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∣</m:t>
          </m:r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x)=0.7</m:t>
          </m:r>
          <m:r>
            <w:rPr>
              <w:i/>
              <w:color w:val="000000" w:themeColor="text1"/>
              <w:sz w:val="24"/>
              <w:szCs w:val="24"/>
              <w:lang w:val="en-IN"/>
            </w:rPr>
            <w:br/>
          </m:r>
        </m:oMath>
      </m:oMathPara>
    </w:p>
    <w:p w14:paraId="0D06A03B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the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log-odds (logit)</w:t>
      </w:r>
      <w:r w:rsidRPr="00B62168">
        <w:rPr>
          <w:color w:val="000000" w:themeColor="text1"/>
          <w:sz w:val="24"/>
          <w:szCs w:val="24"/>
          <w:lang w:val="en-IN"/>
        </w:rPr>
        <w:t xml:space="preserve"> value:</w:t>
      </w:r>
    </w:p>
    <w:p w14:paraId="24848ACA" w14:textId="27DA492B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func>
            <m:func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1-p</m:t>
                      </m:r>
                    </m:den>
                  </m:f>
                </m:e>
              </m:d>
            </m:e>
          </m:func>
          <m:r>
            <w:rPr>
              <w:color w:val="000000" w:themeColor="text1"/>
              <w:sz w:val="24"/>
              <w:szCs w:val="24"/>
              <w:lang w:val="en-IN"/>
            </w:rPr>
            <w:br/>
          </m:r>
        </m:oMath>
      </m:oMathPara>
    </w:p>
    <w:p w14:paraId="0BCD384F" w14:textId="697DC42E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9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Parameter Estimation Output</w:t>
      </w:r>
    </w:p>
    <w:p w14:paraId="5AF5E8C4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For a model:</w:t>
      </w:r>
    </w:p>
    <w:p w14:paraId="26EF9EA4" w14:textId="7FF9644E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z=1.5-0.5x</m:t>
          </m:r>
          <m:r>
            <w:rPr>
              <w:i/>
              <w:color w:val="000000" w:themeColor="text1"/>
              <w:sz w:val="24"/>
              <w:szCs w:val="24"/>
              <w:lang w:val="en-IN"/>
            </w:rPr>
            <w:br/>
          </m:r>
        </m:oMath>
      </m:oMathPara>
    </w:p>
    <w:p w14:paraId="51A5C195" w14:textId="11079782" w:rsidR="00921033" w:rsidRPr="00B62168" w:rsidRDefault="00921033" w:rsidP="00921033">
      <w:pPr>
        <w:numPr>
          <w:ilvl w:val="0"/>
          <w:numId w:val="1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probability when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x=2</m:t>
        </m:r>
      </m:oMath>
    </w:p>
    <w:p w14:paraId="2C7C18E9" w14:textId="1A2FF319" w:rsidR="00921033" w:rsidRPr="00B62168" w:rsidRDefault="00921033" w:rsidP="00921033">
      <w:pPr>
        <w:numPr>
          <w:ilvl w:val="0"/>
          <w:numId w:val="1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Classify the output using threshold = 0.5 </w:t>
      </w:r>
    </w:p>
    <w:p w14:paraId="2FD4646F" w14:textId="71EB49A9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10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Cross-Entropy Loss</w:t>
      </w:r>
    </w:p>
    <w:p w14:paraId="021DBC3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For a single data point:</w:t>
      </w:r>
    </w:p>
    <w:p w14:paraId="49CB0F54" w14:textId="4F81DC98" w:rsidR="00921033" w:rsidRPr="00B62168" w:rsidRDefault="00921033" w:rsidP="00921033">
      <w:pPr>
        <w:numPr>
          <w:ilvl w:val="0"/>
          <w:numId w:val="1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True label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y=1</m:t>
        </m:r>
      </m:oMath>
    </w:p>
    <w:p w14:paraId="0E17F8F1" w14:textId="75C0CED8" w:rsidR="00921033" w:rsidRPr="00B62168" w:rsidRDefault="00921033" w:rsidP="00921033">
      <w:pPr>
        <w:numPr>
          <w:ilvl w:val="0"/>
          <w:numId w:val="1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Predicted probability </w:t>
      </w:r>
      <m:oMath>
        <m:acc>
          <m:accP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IN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IN"/>
              </w:rPr>
              <m:t>y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=0.8</m:t>
        </m:r>
      </m:oMath>
    </w:p>
    <w:p w14:paraId="48B5DD7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the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binary cross-entropy loss</w:t>
      </w:r>
      <w:r w:rsidRPr="00B62168">
        <w:rPr>
          <w:color w:val="000000" w:themeColor="text1"/>
          <w:sz w:val="24"/>
          <w:szCs w:val="24"/>
          <w:lang w:val="en-IN"/>
        </w:rPr>
        <w:t>:</w:t>
      </w:r>
    </w:p>
    <w:p w14:paraId="03FED723" w14:textId="490617A9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L=-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log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⁡(</m:t>
              </m:r>
              <m:acc>
                <m:acc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)+(1-y)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log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⁡(1-</m:t>
              </m:r>
              <m:acc>
                <m:acc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)</m:t>
              </m:r>
            </m:e>
          </m:d>
        </m:oMath>
      </m:oMathPara>
    </w:p>
    <w:p w14:paraId="3C2B0C23" w14:textId="4AB20276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1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Entropy Calculation</w:t>
      </w:r>
    </w:p>
    <w:p w14:paraId="5A7D5F6C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>A dataset contains 20 samples:</w:t>
      </w:r>
    </w:p>
    <w:p w14:paraId="16C2A1BB" w14:textId="77777777" w:rsidR="00921033" w:rsidRPr="00B62168" w:rsidRDefault="00921033" w:rsidP="00921033">
      <w:pPr>
        <w:numPr>
          <w:ilvl w:val="0"/>
          <w:numId w:val="1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12 belong to Class A </w:t>
      </w:r>
    </w:p>
    <w:p w14:paraId="43C34133" w14:textId="77777777" w:rsidR="00921033" w:rsidRPr="00B62168" w:rsidRDefault="00921033" w:rsidP="00921033">
      <w:pPr>
        <w:numPr>
          <w:ilvl w:val="0"/>
          <w:numId w:val="1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8 belong to Class B </w:t>
      </w:r>
    </w:p>
    <w:p w14:paraId="34A91932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  <w:r w:rsidRPr="00B62168">
        <w:rPr>
          <w:color w:val="000000" w:themeColor="text1"/>
          <w:sz w:val="24"/>
          <w:szCs w:val="24"/>
          <w:lang w:val="en-IN"/>
        </w:rPr>
        <w:br/>
        <w:t>Compute the entropy of the dataset.</w:t>
      </w:r>
    </w:p>
    <w:p w14:paraId="56385A92" w14:textId="6B2A23F3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H(S)=-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log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log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2</m:t>
              </m:r>
            </m:sub>
          </m:sSub>
        </m:oMath>
      </m:oMathPara>
    </w:p>
    <w:p w14:paraId="11B11E8F" w14:textId="775DF919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2: Information Gain</w:t>
      </w:r>
    </w:p>
    <w:p w14:paraId="52EE12B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dataset has 14 samples: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062"/>
        <w:gridCol w:w="994"/>
      </w:tblGrid>
      <w:tr w:rsidR="00921033" w:rsidRPr="00B62168" w14:paraId="5EA44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1BEBF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650F4FF2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Play=Yes</w:t>
            </w:r>
          </w:p>
        </w:tc>
        <w:tc>
          <w:tcPr>
            <w:tcW w:w="0" w:type="auto"/>
            <w:vAlign w:val="center"/>
            <w:hideMark/>
          </w:tcPr>
          <w:p w14:paraId="177AD759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Play=No</w:t>
            </w:r>
          </w:p>
        </w:tc>
      </w:tr>
      <w:tr w:rsidR="00921033" w:rsidRPr="00B62168" w14:paraId="12B1F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57C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7BF8A936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06BB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</w:tr>
      <w:tr w:rsidR="00921033" w:rsidRPr="00B62168" w14:paraId="6D42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288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3298B75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BF3437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0</w:t>
            </w:r>
          </w:p>
        </w:tc>
      </w:tr>
      <w:tr w:rsidR="00921033" w:rsidRPr="00B62168" w14:paraId="51A5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F87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81DF678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853741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</w:tr>
    </w:tbl>
    <w:p w14:paraId="583AFA73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69A6EF1B" w14:textId="77777777" w:rsidR="00921033" w:rsidRPr="00B62168" w:rsidRDefault="00921033" w:rsidP="00921033">
      <w:pPr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entropy of the full dataset </w:t>
      </w:r>
    </w:p>
    <w:p w14:paraId="442FDD23" w14:textId="77777777" w:rsidR="00921033" w:rsidRPr="00B62168" w:rsidRDefault="00921033" w:rsidP="00921033">
      <w:pPr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entropy after splitting on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Outlook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7B436AFE" w14:textId="77777777" w:rsidR="00921033" w:rsidRPr="00B62168" w:rsidRDefault="00921033" w:rsidP="00921033">
      <w:pPr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Calculate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Information Gain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646C85F6" w14:textId="1BA72C5F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IG(S,A)=H(S)-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v∈Values(A)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</m:den>
              </m:f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H(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v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)</m:t>
          </m:r>
        </m:oMath>
      </m:oMathPara>
    </w:p>
    <w:p w14:paraId="124E8CED" w14:textId="1D1DCF52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3: Gini Index Calculation</w:t>
      </w:r>
    </w:p>
    <w:p w14:paraId="6A81161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node contains:</w:t>
      </w:r>
    </w:p>
    <w:p w14:paraId="753A7BAD" w14:textId="77777777" w:rsidR="00921033" w:rsidRPr="00B62168" w:rsidRDefault="00921033" w:rsidP="00921033">
      <w:pPr>
        <w:numPr>
          <w:ilvl w:val="0"/>
          <w:numId w:val="1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10 samples of Class A </w:t>
      </w:r>
    </w:p>
    <w:p w14:paraId="5FA78293" w14:textId="77777777" w:rsidR="00921033" w:rsidRPr="00B62168" w:rsidRDefault="00921033" w:rsidP="00921033">
      <w:pPr>
        <w:numPr>
          <w:ilvl w:val="0"/>
          <w:numId w:val="1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5 samples of Class B </w:t>
      </w:r>
    </w:p>
    <w:p w14:paraId="38491C71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67D4E920" w14:textId="77777777" w:rsidR="00921033" w:rsidRPr="00B62168" w:rsidRDefault="00921033" w:rsidP="00921033">
      <w:pPr>
        <w:numPr>
          <w:ilvl w:val="0"/>
          <w:numId w:val="1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 xml:space="preserve">Compute the Gini index of the node </w:t>
      </w:r>
    </w:p>
    <w:p w14:paraId="6E0054CD" w14:textId="77777777" w:rsidR="00921033" w:rsidRPr="00B62168" w:rsidRDefault="00921033" w:rsidP="00921033">
      <w:pPr>
        <w:numPr>
          <w:ilvl w:val="0"/>
          <w:numId w:val="1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Interpret purity </w:t>
      </w:r>
    </w:p>
    <w:p w14:paraId="1DC2370F" w14:textId="40B5E4F8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Gini(S)=1-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2</m:t>
                  </m:r>
                </m:sup>
              </m:sSubSup>
            </m:e>
          </m:nary>
        </m:oMath>
      </m:oMathPara>
    </w:p>
    <w:p w14:paraId="7193E3E7" w14:textId="248803C2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4: Best Split Selection (Gini)</w:t>
      </w:r>
    </w:p>
    <w:p w14:paraId="519B13C5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You are given two possible splits:</w:t>
      </w:r>
    </w:p>
    <w:p w14:paraId="45525A56" w14:textId="77777777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Split 1:</w:t>
      </w:r>
    </w:p>
    <w:p w14:paraId="0360730E" w14:textId="77777777" w:rsidR="00921033" w:rsidRPr="00B62168" w:rsidRDefault="00921033" w:rsidP="00921033">
      <w:pPr>
        <w:numPr>
          <w:ilvl w:val="0"/>
          <w:numId w:val="1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Left: (6A, 2B) </w:t>
      </w:r>
    </w:p>
    <w:p w14:paraId="262AA373" w14:textId="77777777" w:rsidR="00921033" w:rsidRPr="00B62168" w:rsidRDefault="00921033" w:rsidP="00921033">
      <w:pPr>
        <w:numPr>
          <w:ilvl w:val="0"/>
          <w:numId w:val="1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Right: (4A, 4B) </w:t>
      </w:r>
    </w:p>
    <w:p w14:paraId="4CCD3191" w14:textId="77777777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Split 2:</w:t>
      </w:r>
    </w:p>
    <w:p w14:paraId="76F369C1" w14:textId="77777777" w:rsidR="00921033" w:rsidRPr="00B62168" w:rsidRDefault="00921033" w:rsidP="00921033">
      <w:pPr>
        <w:numPr>
          <w:ilvl w:val="0"/>
          <w:numId w:val="2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Left: (5A, 1B) </w:t>
      </w:r>
    </w:p>
    <w:p w14:paraId="732D0865" w14:textId="77777777" w:rsidR="00921033" w:rsidRPr="00B62168" w:rsidRDefault="00921033" w:rsidP="00921033">
      <w:pPr>
        <w:numPr>
          <w:ilvl w:val="0"/>
          <w:numId w:val="2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Right: (5A, 5B) </w:t>
      </w:r>
    </w:p>
    <w:p w14:paraId="21A8117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47B3B98F" w14:textId="77777777" w:rsidR="00921033" w:rsidRPr="00B62168" w:rsidRDefault="00921033" w:rsidP="00921033">
      <w:pPr>
        <w:numPr>
          <w:ilvl w:val="0"/>
          <w:numId w:val="2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weighted Gini index for both splits </w:t>
      </w:r>
    </w:p>
    <w:p w14:paraId="54E271EC" w14:textId="77777777" w:rsidR="00921033" w:rsidRPr="00B62168" w:rsidRDefault="00921033" w:rsidP="00921033">
      <w:pPr>
        <w:numPr>
          <w:ilvl w:val="0"/>
          <w:numId w:val="2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Identify the better split </w:t>
      </w:r>
    </w:p>
    <w:p w14:paraId="489DAF54" w14:textId="582F2AC1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5: Gain Ratio</w:t>
      </w:r>
    </w:p>
    <w:p w14:paraId="645C0E24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dataset has entropy = 1.0.</w:t>
      </w:r>
      <w:r w:rsidRPr="00B62168">
        <w:rPr>
          <w:color w:val="000000" w:themeColor="text1"/>
          <w:sz w:val="24"/>
          <w:szCs w:val="24"/>
          <w:lang w:val="en-IN"/>
        </w:rPr>
        <w:br/>
        <w:t>After splitting on attribute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01"/>
        <w:gridCol w:w="965"/>
      </w:tblGrid>
      <w:tr w:rsidR="00921033" w:rsidRPr="00B62168" w14:paraId="7025C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7791C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600DEE94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1868194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Entropy</w:t>
            </w:r>
          </w:p>
        </w:tc>
      </w:tr>
      <w:tr w:rsidR="00921033" w:rsidRPr="00B62168" w14:paraId="6F31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86C6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97C6286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DC8D9C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0.65</w:t>
            </w:r>
          </w:p>
        </w:tc>
      </w:tr>
      <w:tr w:rsidR="00921033" w:rsidRPr="00B62168" w14:paraId="5436D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0F03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60DDBC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B62F06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0.97</w:t>
            </w:r>
          </w:p>
        </w:tc>
      </w:tr>
    </w:tbl>
    <w:p w14:paraId="567276A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Split Information = 0.88</w:t>
      </w:r>
    </w:p>
    <w:p w14:paraId="003FB746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2766A58A" w14:textId="77777777" w:rsidR="00921033" w:rsidRPr="00B62168" w:rsidRDefault="00921033" w:rsidP="00921033">
      <w:pPr>
        <w:numPr>
          <w:ilvl w:val="0"/>
          <w:numId w:val="2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Information Gain </w:t>
      </w:r>
    </w:p>
    <w:p w14:paraId="27E95FF3" w14:textId="77777777" w:rsidR="00921033" w:rsidRPr="00B62168" w:rsidRDefault="00921033" w:rsidP="00921033">
      <w:pPr>
        <w:numPr>
          <w:ilvl w:val="0"/>
          <w:numId w:val="2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Gain Ratio </w:t>
      </w:r>
    </w:p>
    <w:p w14:paraId="3F12B3B6" w14:textId="650A536B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 xml:space="preserve"> Use:</w:t>
      </w:r>
    </w:p>
    <w:p w14:paraId="6CB2D502" w14:textId="596DD17B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Gain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 </m:t>
          </m:r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Ratio=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Information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Gain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Split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Information</m:t>
              </m:r>
            </m:den>
          </m:f>
          <m:r>
            <w:rPr>
              <w:color w:val="000000" w:themeColor="text1"/>
              <w:sz w:val="24"/>
              <w:szCs w:val="24"/>
              <w:lang w:val="en-IN"/>
            </w:rPr>
            <w:br/>
          </m:r>
        </m:oMath>
      </m:oMathPara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1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6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ID3 – Multi-level Information Gain</w:t>
      </w:r>
    </w:p>
    <w:p w14:paraId="23A2B02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dataset has 16 samples: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816"/>
        <w:gridCol w:w="769"/>
      </w:tblGrid>
      <w:tr w:rsidR="00921033" w:rsidRPr="00B62168" w14:paraId="7B049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D9154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Attribute A</w:t>
            </w:r>
          </w:p>
        </w:tc>
        <w:tc>
          <w:tcPr>
            <w:tcW w:w="0" w:type="auto"/>
            <w:vAlign w:val="center"/>
            <w:hideMark/>
          </w:tcPr>
          <w:p w14:paraId="41CD1B55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Class +</w:t>
            </w:r>
          </w:p>
        </w:tc>
        <w:tc>
          <w:tcPr>
            <w:tcW w:w="0" w:type="auto"/>
            <w:vAlign w:val="center"/>
            <w:hideMark/>
          </w:tcPr>
          <w:p w14:paraId="749E6138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Class -</w:t>
            </w:r>
          </w:p>
        </w:tc>
      </w:tr>
      <w:tr w:rsidR="00921033" w:rsidRPr="00B62168" w14:paraId="7EAD7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710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D87EBD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6F9B81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</w:tr>
      <w:tr w:rsidR="00921033" w:rsidRPr="00B62168" w14:paraId="2D20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D6C7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235F7393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E19BBB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</w:tr>
      <w:tr w:rsidR="00921033" w:rsidRPr="00B62168" w14:paraId="76409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57D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2D57A2F3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31CB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</w:tr>
    </w:tbl>
    <w:p w14:paraId="273B7C82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30244E7C" w14:textId="77777777" w:rsidR="00921033" w:rsidRPr="00B62168" w:rsidRDefault="00921033" w:rsidP="00921033">
      <w:pPr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entropy of the full dataset </w:t>
      </w:r>
    </w:p>
    <w:p w14:paraId="7BE3BAEB" w14:textId="77777777" w:rsidR="00921033" w:rsidRPr="00B62168" w:rsidRDefault="00921033" w:rsidP="00921033">
      <w:pPr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entropy for each subset </w:t>
      </w:r>
    </w:p>
    <w:p w14:paraId="6A86BB56" w14:textId="77777777" w:rsidR="00921033" w:rsidRPr="00B62168" w:rsidRDefault="00921033" w:rsidP="00921033">
      <w:pPr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Calculate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Information Gain using ID3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4DCDB6B8" w14:textId="77777777" w:rsidR="00921033" w:rsidRPr="00B62168" w:rsidRDefault="00921033" w:rsidP="00921033">
      <w:pPr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Decide whether attribute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A</w:t>
      </w:r>
      <w:r w:rsidRPr="00B62168">
        <w:rPr>
          <w:color w:val="000000" w:themeColor="text1"/>
          <w:sz w:val="24"/>
          <w:szCs w:val="24"/>
          <w:lang w:val="en-IN"/>
        </w:rPr>
        <w:t xml:space="preserve"> is a good split </w:t>
      </w:r>
    </w:p>
    <w:p w14:paraId="67E7A0EF" w14:textId="02F3AE2E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IG(S,A)=H(S)-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v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</m:den>
              </m:f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H(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v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)</m:t>
          </m:r>
        </m:oMath>
      </m:oMathPara>
    </w:p>
    <w:p w14:paraId="3C15E6D6" w14:textId="648C58D5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2F457CCE" w14:textId="1C2C24CC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17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C4.5 – Gain Ratio with Bias Correction</w:t>
      </w:r>
    </w:p>
    <w:p w14:paraId="17D1B53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dataset has 20 samples: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501"/>
        <w:gridCol w:w="965"/>
      </w:tblGrid>
      <w:tr w:rsidR="00921033" w:rsidRPr="00B62168" w14:paraId="476A2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2CD29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Attribute B</w:t>
            </w:r>
          </w:p>
        </w:tc>
        <w:tc>
          <w:tcPr>
            <w:tcW w:w="0" w:type="auto"/>
            <w:vAlign w:val="center"/>
            <w:hideMark/>
          </w:tcPr>
          <w:p w14:paraId="49257C3B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E1BB136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Entropy</w:t>
            </w:r>
          </w:p>
        </w:tc>
      </w:tr>
      <w:tr w:rsidR="00921033" w:rsidRPr="00B62168" w14:paraId="1F4D8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3E7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6E4A2D5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B98C7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0.90</w:t>
            </w:r>
          </w:p>
        </w:tc>
      </w:tr>
      <w:tr w:rsidR="00921033" w:rsidRPr="00B62168" w14:paraId="2696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4AF4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0250615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B1F87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0.99</w:t>
            </w:r>
          </w:p>
        </w:tc>
      </w:tr>
      <w:tr w:rsidR="00921033" w:rsidRPr="00B62168" w14:paraId="492B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6B43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60F0E53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9592BF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0.72</w:t>
            </w:r>
          </w:p>
        </w:tc>
      </w:tr>
    </w:tbl>
    <w:p w14:paraId="21E3A173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Overall dataset entropy = 0.95</w:t>
      </w:r>
    </w:p>
    <w:p w14:paraId="34B56AFB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lastRenderedPageBreak/>
        <w:t>Task:</w:t>
      </w:r>
    </w:p>
    <w:p w14:paraId="2ED5ED7C" w14:textId="77777777" w:rsidR="00921033" w:rsidRPr="00B62168" w:rsidRDefault="00921033" w:rsidP="00921033">
      <w:pPr>
        <w:numPr>
          <w:ilvl w:val="0"/>
          <w:numId w:val="2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Information Gain </w:t>
      </w:r>
    </w:p>
    <w:p w14:paraId="600480C4" w14:textId="77777777" w:rsidR="00921033" w:rsidRPr="00B62168" w:rsidRDefault="00921033" w:rsidP="00921033">
      <w:pPr>
        <w:numPr>
          <w:ilvl w:val="0"/>
          <w:numId w:val="2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Split Information </w:t>
      </w:r>
    </w:p>
    <w:p w14:paraId="27CCCD6D" w14:textId="77777777" w:rsidR="00921033" w:rsidRPr="00B62168" w:rsidRDefault="00921033" w:rsidP="00921033">
      <w:pPr>
        <w:numPr>
          <w:ilvl w:val="0"/>
          <w:numId w:val="2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Gain Ratio (C4.5)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76F1897D" w14:textId="77777777" w:rsidR="00921033" w:rsidRPr="00B62168" w:rsidRDefault="00921033" w:rsidP="00921033">
      <w:pPr>
        <w:numPr>
          <w:ilvl w:val="0"/>
          <w:numId w:val="2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Explain why Gain Ratio avoids bias toward multi-valued attributes </w:t>
      </w:r>
    </w:p>
    <w:p w14:paraId="2B3477C6" w14:textId="2C538BEF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Gain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 </m:t>
          </m:r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Ratio=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IG(S,A)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-</m:t>
              </m:r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v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lang w:val="en-IN"/>
                            </w:rP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∣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∣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∣</m:t>
                      </m:r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log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IN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∣</m:t>
                  </m:r>
                </m:den>
              </m:f>
            </m:den>
          </m:f>
        </m:oMath>
      </m:oMathPara>
    </w:p>
    <w:p w14:paraId="16E3A80C" w14:textId="6AB4920A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36B281EB" w14:textId="7A6F4256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18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CART – Binary Split Using Gini Index</w:t>
      </w:r>
    </w:p>
    <w:p w14:paraId="792ED8A1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node contains 18 samples:</w:t>
      </w:r>
    </w:p>
    <w:p w14:paraId="1539848A" w14:textId="77777777" w:rsidR="00921033" w:rsidRPr="00B62168" w:rsidRDefault="00921033" w:rsidP="00921033">
      <w:pPr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Class A = 10 </w:t>
      </w:r>
    </w:p>
    <w:p w14:paraId="5A9E52E9" w14:textId="77777777" w:rsidR="00921033" w:rsidRPr="00B62168" w:rsidRDefault="00921033" w:rsidP="00921033">
      <w:pPr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Class B = 8 </w:t>
      </w:r>
    </w:p>
    <w:p w14:paraId="06DF9801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Two binary split options:</w:t>
      </w:r>
    </w:p>
    <w:p w14:paraId="4AD70C4B" w14:textId="77777777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Split X:</w:t>
      </w:r>
    </w:p>
    <w:p w14:paraId="36FF8059" w14:textId="77777777" w:rsidR="00921033" w:rsidRPr="00B62168" w:rsidRDefault="00921033" w:rsidP="00921033">
      <w:pPr>
        <w:numPr>
          <w:ilvl w:val="0"/>
          <w:numId w:val="2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Left: (6A, 2B) </w:t>
      </w:r>
    </w:p>
    <w:p w14:paraId="02EBADC7" w14:textId="77777777" w:rsidR="00921033" w:rsidRPr="00B62168" w:rsidRDefault="00921033" w:rsidP="00921033">
      <w:pPr>
        <w:numPr>
          <w:ilvl w:val="0"/>
          <w:numId w:val="2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Right: (4A, 6B) </w:t>
      </w:r>
    </w:p>
    <w:p w14:paraId="26765DCC" w14:textId="77777777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Split Y:</w:t>
      </w:r>
    </w:p>
    <w:p w14:paraId="25F91EEC" w14:textId="77777777" w:rsidR="00921033" w:rsidRPr="00B62168" w:rsidRDefault="00921033" w:rsidP="00921033">
      <w:pPr>
        <w:numPr>
          <w:ilvl w:val="0"/>
          <w:numId w:val="2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Left: (7A, 1B) </w:t>
      </w:r>
    </w:p>
    <w:p w14:paraId="61241CF9" w14:textId="77777777" w:rsidR="00921033" w:rsidRPr="00B62168" w:rsidRDefault="00921033" w:rsidP="00921033">
      <w:pPr>
        <w:numPr>
          <w:ilvl w:val="0"/>
          <w:numId w:val="2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Right: (3A, 7B) </w:t>
      </w:r>
    </w:p>
    <w:p w14:paraId="4178631C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427EFD2B" w14:textId="77777777" w:rsidR="00921033" w:rsidRPr="00B62168" w:rsidRDefault="00921033" w:rsidP="00921033">
      <w:pPr>
        <w:numPr>
          <w:ilvl w:val="0"/>
          <w:numId w:val="2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Gini index for each child node </w:t>
      </w:r>
    </w:p>
    <w:p w14:paraId="1CC325DA" w14:textId="77777777" w:rsidR="00921033" w:rsidRPr="00B62168" w:rsidRDefault="00921033" w:rsidP="00921033">
      <w:pPr>
        <w:numPr>
          <w:ilvl w:val="0"/>
          <w:numId w:val="2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weighted Gini (CART criterion)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058FDDC3" w14:textId="77777777" w:rsidR="00921033" w:rsidRPr="00B62168" w:rsidRDefault="00921033" w:rsidP="00921033">
      <w:pPr>
        <w:numPr>
          <w:ilvl w:val="0"/>
          <w:numId w:val="2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Select the best split </w:t>
      </w:r>
    </w:p>
    <w:p w14:paraId="7B3B32D7" w14:textId="1950D9B3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 xml:space="preserve"> 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Gin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split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Gini(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)+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Gini(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)</m:t>
          </m:r>
        </m:oMath>
      </m:oMathPara>
    </w:p>
    <w:p w14:paraId="291A5A5E" w14:textId="4DBC76A0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73099027" w14:textId="07FC7598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19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Cost Complexity Pruning (CART Pruning)</w:t>
      </w:r>
    </w:p>
    <w:p w14:paraId="50EC175C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decision tree has:</w:t>
      </w:r>
    </w:p>
    <w:p w14:paraId="0C49138B" w14:textId="77777777" w:rsidR="00921033" w:rsidRPr="00B62168" w:rsidRDefault="00921033" w:rsidP="00921033">
      <w:pPr>
        <w:numPr>
          <w:ilvl w:val="0"/>
          <w:numId w:val="2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Subtree T₁: </w:t>
      </w:r>
    </w:p>
    <w:p w14:paraId="6A7F7D48" w14:textId="77777777" w:rsidR="00921033" w:rsidRPr="00B62168" w:rsidRDefault="00921033" w:rsidP="00921033">
      <w:pPr>
        <w:numPr>
          <w:ilvl w:val="1"/>
          <w:numId w:val="2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Leaves = 4 </w:t>
      </w:r>
    </w:p>
    <w:p w14:paraId="37F61F6E" w14:textId="77777777" w:rsidR="00921033" w:rsidRPr="00B62168" w:rsidRDefault="00921033" w:rsidP="00921033">
      <w:pPr>
        <w:numPr>
          <w:ilvl w:val="1"/>
          <w:numId w:val="2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Misclassification error = 6 </w:t>
      </w:r>
    </w:p>
    <w:p w14:paraId="7820847E" w14:textId="77777777" w:rsidR="00921033" w:rsidRPr="00B62168" w:rsidRDefault="00921033" w:rsidP="00921033">
      <w:pPr>
        <w:numPr>
          <w:ilvl w:val="0"/>
          <w:numId w:val="2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Subtree T₂ (after pruning): </w:t>
      </w:r>
    </w:p>
    <w:p w14:paraId="1287C532" w14:textId="77777777" w:rsidR="00921033" w:rsidRPr="00B62168" w:rsidRDefault="00921033" w:rsidP="00921033">
      <w:pPr>
        <w:numPr>
          <w:ilvl w:val="1"/>
          <w:numId w:val="2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Leaves = 1 </w:t>
      </w:r>
    </w:p>
    <w:p w14:paraId="7DA4C688" w14:textId="77777777" w:rsidR="00921033" w:rsidRPr="00B62168" w:rsidRDefault="00921033" w:rsidP="00921033">
      <w:pPr>
        <w:numPr>
          <w:ilvl w:val="1"/>
          <w:numId w:val="2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Misclassification error = 9 </w:t>
      </w:r>
    </w:p>
    <w:p w14:paraId="35615887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Task:</w:t>
      </w:r>
    </w:p>
    <w:p w14:paraId="728DF61A" w14:textId="77777777" w:rsidR="00921033" w:rsidRPr="00B62168" w:rsidRDefault="00921033" w:rsidP="00921033">
      <w:pPr>
        <w:numPr>
          <w:ilvl w:val="0"/>
          <w:numId w:val="3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α (alpha)</w:t>
      </w:r>
      <w:r w:rsidRPr="00B62168">
        <w:rPr>
          <w:color w:val="000000" w:themeColor="text1"/>
          <w:sz w:val="24"/>
          <w:szCs w:val="24"/>
          <w:lang w:val="en-IN"/>
        </w:rPr>
        <w:t xml:space="preserve"> using cost-complexity pruning formula </w:t>
      </w:r>
    </w:p>
    <w:p w14:paraId="4B273317" w14:textId="77777777" w:rsidR="00921033" w:rsidRPr="00B62168" w:rsidRDefault="00921033" w:rsidP="00921033">
      <w:pPr>
        <w:numPr>
          <w:ilvl w:val="0"/>
          <w:numId w:val="3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Decide whether pruning should occur </w:t>
      </w:r>
    </w:p>
    <w:p w14:paraId="39DFC5B5" w14:textId="2EED7FC2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Use:</w:t>
      </w:r>
      <w:r w:rsidRPr="00B62168">
        <w:rPr>
          <w:color w:val="000000" w:themeColor="text1"/>
          <w:sz w:val="24"/>
          <w:szCs w:val="24"/>
          <w:lang w:val="en-IN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  <w:lang w:val="en-IN"/>
            </w:rPr>
            <m:t>α=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R(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)-R(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∣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IN"/>
                </w:rPr>
                <m:t>∣</m:t>
              </m:r>
            </m:den>
          </m:f>
        </m:oMath>
      </m:oMathPara>
    </w:p>
    <w:p w14:paraId="58B08E1D" w14:textId="684B0439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0848D4D1" w14:textId="4E68E437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20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Reduced Error Pruning</w:t>
      </w:r>
    </w:p>
    <w:p w14:paraId="6D190714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subtree correctly classifies:</w:t>
      </w:r>
    </w:p>
    <w:p w14:paraId="74316A19" w14:textId="77777777" w:rsidR="00921033" w:rsidRPr="00B62168" w:rsidRDefault="00921033" w:rsidP="00921033">
      <w:pPr>
        <w:numPr>
          <w:ilvl w:val="0"/>
          <w:numId w:val="3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Training set: 45/50 samples </w:t>
      </w:r>
    </w:p>
    <w:p w14:paraId="26C02736" w14:textId="77777777" w:rsidR="00921033" w:rsidRPr="00B62168" w:rsidRDefault="00921033" w:rsidP="00921033">
      <w:pPr>
        <w:numPr>
          <w:ilvl w:val="0"/>
          <w:numId w:val="3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Validation set: 30/40 samples </w:t>
      </w:r>
    </w:p>
    <w:p w14:paraId="34AD0C46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After pruning:</w:t>
      </w:r>
    </w:p>
    <w:p w14:paraId="6DBCA21C" w14:textId="77777777" w:rsidR="00921033" w:rsidRPr="00B62168" w:rsidRDefault="00921033" w:rsidP="00921033">
      <w:pPr>
        <w:numPr>
          <w:ilvl w:val="0"/>
          <w:numId w:val="3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Training accuracy = 40/50 </w:t>
      </w:r>
    </w:p>
    <w:p w14:paraId="78A3ED5A" w14:textId="77777777" w:rsidR="00921033" w:rsidRPr="00B62168" w:rsidRDefault="00921033" w:rsidP="00921033">
      <w:pPr>
        <w:numPr>
          <w:ilvl w:val="0"/>
          <w:numId w:val="3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Validation accuracy = 34/40 </w:t>
      </w:r>
    </w:p>
    <w:p w14:paraId="43D5862A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lastRenderedPageBreak/>
        <w:t>Task:</w:t>
      </w:r>
    </w:p>
    <w:p w14:paraId="7188C575" w14:textId="77777777" w:rsidR="00921033" w:rsidRPr="00B62168" w:rsidRDefault="00921033" w:rsidP="00921033">
      <w:pPr>
        <w:numPr>
          <w:ilvl w:val="0"/>
          <w:numId w:val="3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accuracy before and after pruning </w:t>
      </w:r>
    </w:p>
    <w:p w14:paraId="270C0F4B" w14:textId="77777777" w:rsidR="00921033" w:rsidRPr="00B62168" w:rsidRDefault="00921033" w:rsidP="00921033">
      <w:pPr>
        <w:numPr>
          <w:ilvl w:val="0"/>
          <w:numId w:val="3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Decide whether pruning improves generalization </w:t>
      </w:r>
    </w:p>
    <w:p w14:paraId="14B37868" w14:textId="77777777" w:rsidR="00921033" w:rsidRPr="00B62168" w:rsidRDefault="00921033" w:rsidP="00921033">
      <w:pPr>
        <w:numPr>
          <w:ilvl w:val="0"/>
          <w:numId w:val="3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Explain overfitting </w:t>
      </w:r>
      <w:proofErr w:type="spellStart"/>
      <w:r w:rsidRPr="00B62168">
        <w:rPr>
          <w:color w:val="000000" w:themeColor="text1"/>
          <w:sz w:val="24"/>
          <w:szCs w:val="24"/>
          <w:lang w:val="en-IN"/>
        </w:rPr>
        <w:t>behavior</w:t>
      </w:r>
      <w:proofErr w:type="spellEnd"/>
      <w:r w:rsidRPr="00B62168">
        <w:rPr>
          <w:color w:val="000000" w:themeColor="text1"/>
          <w:sz w:val="24"/>
          <w:szCs w:val="24"/>
          <w:lang w:val="en-IN"/>
        </w:rPr>
        <w:t xml:space="preserve"> numerically </w:t>
      </w:r>
    </w:p>
    <w:p w14:paraId="3959DB23" w14:textId="2907F0D7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2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1: Basic k-NN Classification (Euclidean Distance)</w:t>
      </w:r>
    </w:p>
    <w:p w14:paraId="4738A78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Given the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09"/>
        <w:gridCol w:w="206"/>
        <w:gridCol w:w="636"/>
      </w:tblGrid>
      <w:tr w:rsidR="00921033" w:rsidRPr="00B62168" w14:paraId="585F5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0C442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DF5F15D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F397160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9BF3BA1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Class</w:t>
            </w:r>
          </w:p>
        </w:tc>
      </w:tr>
      <w:tr w:rsidR="00921033" w:rsidRPr="00B62168" w14:paraId="583B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C51C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4ABE0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69F4B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DE7504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Red</w:t>
            </w:r>
          </w:p>
        </w:tc>
      </w:tr>
      <w:tr w:rsidR="00921033" w:rsidRPr="00B62168" w14:paraId="7F51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749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7D9A4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95720F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458D7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Blue</w:t>
            </w:r>
          </w:p>
        </w:tc>
      </w:tr>
      <w:tr w:rsidR="00921033" w:rsidRPr="00B62168" w14:paraId="4753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851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A337B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9C8E3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09AD8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Blue</w:t>
            </w:r>
          </w:p>
        </w:tc>
      </w:tr>
      <w:tr w:rsidR="00921033" w:rsidRPr="00B62168" w14:paraId="7EEFB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CD96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3A3F4B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F1039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23F80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Red</w:t>
            </w:r>
          </w:p>
        </w:tc>
      </w:tr>
    </w:tbl>
    <w:p w14:paraId="4DDC4226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Classify the new point </w:t>
      </w:r>
      <w:proofErr w:type="gramStart"/>
      <w:r w:rsidRPr="00B62168">
        <w:rPr>
          <w:b/>
          <w:bCs/>
          <w:color w:val="000000" w:themeColor="text1"/>
          <w:sz w:val="24"/>
          <w:szCs w:val="24"/>
          <w:lang w:val="en-IN"/>
        </w:rPr>
        <w:t>P(</w:t>
      </w:r>
      <w:proofErr w:type="gramEnd"/>
      <w:r w:rsidRPr="00B62168">
        <w:rPr>
          <w:b/>
          <w:bCs/>
          <w:color w:val="000000" w:themeColor="text1"/>
          <w:sz w:val="24"/>
          <w:szCs w:val="24"/>
          <w:lang w:val="en-IN"/>
        </w:rPr>
        <w:t>5, 7)</w:t>
      </w:r>
      <w:r w:rsidRPr="00B62168">
        <w:rPr>
          <w:color w:val="000000" w:themeColor="text1"/>
          <w:sz w:val="24"/>
          <w:szCs w:val="24"/>
          <w:lang w:val="en-IN"/>
        </w:rPr>
        <w:t xml:space="preserve"> using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k = 3</w:t>
      </w:r>
      <w:r w:rsidRPr="00B62168">
        <w:rPr>
          <w:color w:val="000000" w:themeColor="text1"/>
          <w:sz w:val="24"/>
          <w:szCs w:val="24"/>
          <w:lang w:val="en-IN"/>
        </w:rPr>
        <w:t xml:space="preserve"> and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Euclidean distance</w:t>
      </w:r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15E29156" w14:textId="30AF404C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Tasks:</w:t>
      </w:r>
    </w:p>
    <w:p w14:paraId="2FEE4871" w14:textId="77777777" w:rsidR="00921033" w:rsidRPr="00B62168" w:rsidRDefault="00921033" w:rsidP="00921033">
      <w:pPr>
        <w:numPr>
          <w:ilvl w:val="0"/>
          <w:numId w:val="3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distances from P to all points </w:t>
      </w:r>
    </w:p>
    <w:p w14:paraId="635DD35E" w14:textId="77777777" w:rsidR="00921033" w:rsidRPr="00B62168" w:rsidRDefault="00921033" w:rsidP="00921033">
      <w:pPr>
        <w:numPr>
          <w:ilvl w:val="0"/>
          <w:numId w:val="3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Identify 3 nearest </w:t>
      </w:r>
      <w:proofErr w:type="spellStart"/>
      <w:r w:rsidRPr="00B62168">
        <w:rPr>
          <w:color w:val="000000" w:themeColor="text1"/>
          <w:sz w:val="24"/>
          <w:szCs w:val="24"/>
          <w:lang w:val="en-IN"/>
        </w:rPr>
        <w:t>neighbors</w:t>
      </w:r>
      <w:proofErr w:type="spellEnd"/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21829F75" w14:textId="77777777" w:rsidR="00921033" w:rsidRPr="00B62168" w:rsidRDefault="00921033" w:rsidP="00921033">
      <w:pPr>
        <w:numPr>
          <w:ilvl w:val="0"/>
          <w:numId w:val="3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Assign the class </w:t>
      </w:r>
    </w:p>
    <w:p w14:paraId="2B2C0AF8" w14:textId="4E42756E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53ADA02A" w14:textId="1F05B0DE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2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2: Manhattan Distance Based k-NN</w:t>
      </w:r>
    </w:p>
    <w:p w14:paraId="46E63D74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09"/>
        <w:gridCol w:w="206"/>
        <w:gridCol w:w="636"/>
      </w:tblGrid>
      <w:tr w:rsidR="00921033" w:rsidRPr="00B62168" w14:paraId="1287A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06EF3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C3D11A8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DDB2867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BA9F779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Class</w:t>
            </w:r>
          </w:p>
        </w:tc>
      </w:tr>
      <w:tr w:rsidR="00921033" w:rsidRPr="00B62168" w14:paraId="02BB9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67C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AE1331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3120C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7828A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</w:tr>
      <w:tr w:rsidR="00921033" w:rsidRPr="00B62168" w14:paraId="2A795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44F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51B601F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434C1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CA1AF6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</w:tr>
      <w:tr w:rsidR="00921033" w:rsidRPr="00B62168" w14:paraId="0BE3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D3AF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45991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0E1FBB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E41AC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</w:tr>
      <w:tr w:rsidR="00921033" w:rsidRPr="00B62168" w14:paraId="1F8CF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C60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781913C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1857DC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EF975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</w:tr>
    </w:tbl>
    <w:p w14:paraId="7ED7BABE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Classify </w:t>
      </w:r>
      <w:proofErr w:type="gramStart"/>
      <w:r w:rsidRPr="00B62168">
        <w:rPr>
          <w:b/>
          <w:bCs/>
          <w:color w:val="000000" w:themeColor="text1"/>
          <w:sz w:val="24"/>
          <w:szCs w:val="24"/>
          <w:lang w:val="en-IN"/>
        </w:rPr>
        <w:t>P(</w:t>
      </w:r>
      <w:proofErr w:type="gramEnd"/>
      <w:r w:rsidRPr="00B62168">
        <w:rPr>
          <w:b/>
          <w:bCs/>
          <w:color w:val="000000" w:themeColor="text1"/>
          <w:sz w:val="24"/>
          <w:szCs w:val="24"/>
          <w:lang w:val="en-IN"/>
        </w:rPr>
        <w:t>3, 2)</w:t>
      </w:r>
      <w:r w:rsidRPr="00B62168">
        <w:rPr>
          <w:color w:val="000000" w:themeColor="text1"/>
          <w:sz w:val="24"/>
          <w:szCs w:val="24"/>
          <w:lang w:val="en-IN"/>
        </w:rPr>
        <w:t xml:space="preserve"> using:</w:t>
      </w:r>
    </w:p>
    <w:p w14:paraId="35241079" w14:textId="77777777" w:rsidR="00921033" w:rsidRPr="00B62168" w:rsidRDefault="00921033" w:rsidP="00921033">
      <w:pPr>
        <w:numPr>
          <w:ilvl w:val="0"/>
          <w:numId w:val="3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k = 3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4398B8C4" w14:textId="77777777" w:rsidR="00921033" w:rsidRPr="00B62168" w:rsidRDefault="00921033" w:rsidP="00921033">
      <w:pPr>
        <w:numPr>
          <w:ilvl w:val="0"/>
          <w:numId w:val="3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Manhattan distance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54F503A1" w14:textId="385F012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Tasks:</w:t>
      </w:r>
    </w:p>
    <w:p w14:paraId="56991BD1" w14:textId="77777777" w:rsidR="00921033" w:rsidRPr="00B62168" w:rsidRDefault="00921033" w:rsidP="00921033">
      <w:pPr>
        <w:numPr>
          <w:ilvl w:val="0"/>
          <w:numId w:val="3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Manhattan distances </w:t>
      </w:r>
    </w:p>
    <w:p w14:paraId="4ACD0315" w14:textId="77777777" w:rsidR="00921033" w:rsidRPr="00B62168" w:rsidRDefault="00921033" w:rsidP="00921033">
      <w:pPr>
        <w:numPr>
          <w:ilvl w:val="0"/>
          <w:numId w:val="3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Find nearest </w:t>
      </w:r>
      <w:proofErr w:type="spellStart"/>
      <w:r w:rsidRPr="00B62168">
        <w:rPr>
          <w:color w:val="000000" w:themeColor="text1"/>
          <w:sz w:val="24"/>
          <w:szCs w:val="24"/>
          <w:lang w:val="en-IN"/>
        </w:rPr>
        <w:t>neighbors</w:t>
      </w:r>
      <w:proofErr w:type="spellEnd"/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35FC1485" w14:textId="77777777" w:rsidR="00921033" w:rsidRPr="00B62168" w:rsidRDefault="00921033" w:rsidP="00921033">
      <w:pPr>
        <w:numPr>
          <w:ilvl w:val="0"/>
          <w:numId w:val="3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Determine class </w:t>
      </w:r>
    </w:p>
    <w:p w14:paraId="22AC0EA1" w14:textId="2FBBFA1A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3DBA07F0" w14:textId="0F0DAE12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2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3: Effect of k Value</w:t>
      </w:r>
    </w:p>
    <w:p w14:paraId="24CF46AD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09"/>
        <w:gridCol w:w="206"/>
        <w:gridCol w:w="636"/>
      </w:tblGrid>
      <w:tr w:rsidR="00921033" w:rsidRPr="00B62168" w14:paraId="72D2C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70F13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B6A1688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FEF35F4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6F57D3F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Class</w:t>
            </w:r>
          </w:p>
        </w:tc>
      </w:tr>
      <w:tr w:rsidR="00921033" w:rsidRPr="00B62168" w14:paraId="4B0E5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C8E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655FE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1CB872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CC8C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+</w:t>
            </w:r>
          </w:p>
        </w:tc>
      </w:tr>
      <w:tr w:rsidR="00921033" w:rsidRPr="00B62168" w14:paraId="25D3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41B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B12BE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EEF52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3F70B3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+</w:t>
            </w:r>
          </w:p>
        </w:tc>
      </w:tr>
      <w:tr w:rsidR="00921033" w:rsidRPr="00B62168" w14:paraId="61CA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823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1A073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92B7C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A0D9A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-</w:t>
            </w:r>
          </w:p>
        </w:tc>
      </w:tr>
      <w:tr w:rsidR="00921033" w:rsidRPr="00B62168" w14:paraId="3235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ADA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2AF9D9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3E0BE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5BEA3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-</w:t>
            </w:r>
          </w:p>
        </w:tc>
      </w:tr>
      <w:tr w:rsidR="00921033" w:rsidRPr="00B62168" w14:paraId="30F1E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6EB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A02E5D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38BCB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AC1D6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-</w:t>
            </w:r>
          </w:p>
        </w:tc>
      </w:tr>
    </w:tbl>
    <w:p w14:paraId="4C72B3D2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Classify </w:t>
      </w:r>
      <w:proofErr w:type="gramStart"/>
      <w:r w:rsidRPr="00B62168">
        <w:rPr>
          <w:b/>
          <w:bCs/>
          <w:color w:val="000000" w:themeColor="text1"/>
          <w:sz w:val="24"/>
          <w:szCs w:val="24"/>
          <w:lang w:val="en-IN"/>
        </w:rPr>
        <w:t>P(</w:t>
      </w:r>
      <w:proofErr w:type="gramEnd"/>
      <w:r w:rsidRPr="00B62168">
        <w:rPr>
          <w:b/>
          <w:bCs/>
          <w:color w:val="000000" w:themeColor="text1"/>
          <w:sz w:val="24"/>
          <w:szCs w:val="24"/>
          <w:lang w:val="en-IN"/>
        </w:rPr>
        <w:t>3, 2)</w:t>
      </w:r>
      <w:r w:rsidRPr="00B62168">
        <w:rPr>
          <w:color w:val="000000" w:themeColor="text1"/>
          <w:sz w:val="24"/>
          <w:szCs w:val="24"/>
          <w:lang w:val="en-IN"/>
        </w:rPr>
        <w:t xml:space="preserve"> using:</w:t>
      </w:r>
    </w:p>
    <w:p w14:paraId="67696AE2" w14:textId="77777777" w:rsidR="00921033" w:rsidRPr="00B62168" w:rsidRDefault="00921033" w:rsidP="00921033">
      <w:pPr>
        <w:numPr>
          <w:ilvl w:val="0"/>
          <w:numId w:val="3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(a) k = 1 </w:t>
      </w:r>
    </w:p>
    <w:p w14:paraId="52365A02" w14:textId="77777777" w:rsidR="00921033" w:rsidRPr="00B62168" w:rsidRDefault="00921033" w:rsidP="00921033">
      <w:pPr>
        <w:numPr>
          <w:ilvl w:val="0"/>
          <w:numId w:val="3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(b) k = 3 </w:t>
      </w:r>
    </w:p>
    <w:p w14:paraId="0A27ECE0" w14:textId="77777777" w:rsidR="00921033" w:rsidRPr="00B62168" w:rsidRDefault="00921033" w:rsidP="00921033">
      <w:pPr>
        <w:numPr>
          <w:ilvl w:val="0"/>
          <w:numId w:val="3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(c) k = 5 </w:t>
      </w:r>
    </w:p>
    <w:p w14:paraId="38B7014D" w14:textId="1ADBA562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Tasks:</w:t>
      </w:r>
    </w:p>
    <w:p w14:paraId="5FB9BC17" w14:textId="77777777" w:rsidR="00921033" w:rsidRPr="00B62168" w:rsidRDefault="00921033" w:rsidP="00921033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Euclidean distances </w:t>
      </w:r>
    </w:p>
    <w:p w14:paraId="7371A561" w14:textId="77777777" w:rsidR="00921033" w:rsidRPr="00B62168" w:rsidRDefault="00921033" w:rsidP="00921033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 xml:space="preserve">Compare results for different k </w:t>
      </w:r>
    </w:p>
    <w:p w14:paraId="69E27113" w14:textId="77777777" w:rsidR="00921033" w:rsidRPr="00B62168" w:rsidRDefault="00921033" w:rsidP="00921033">
      <w:pPr>
        <w:numPr>
          <w:ilvl w:val="0"/>
          <w:numId w:val="3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Explain how k affects classification </w:t>
      </w:r>
    </w:p>
    <w:p w14:paraId="5E518F8F" w14:textId="61CEB458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</w:p>
    <w:p w14:paraId="79FD3AA3" w14:textId="17D6F85A" w:rsidR="00921033" w:rsidRPr="00B62168" w:rsidRDefault="00921033" w:rsidP="00921033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24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k-NN Regression Problem</w:t>
      </w:r>
    </w:p>
    <w:p w14:paraId="02BF6951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09"/>
        <w:gridCol w:w="206"/>
        <w:gridCol w:w="701"/>
      </w:tblGrid>
      <w:tr w:rsidR="00921033" w:rsidRPr="00B62168" w14:paraId="12C74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803B3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3F29124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BB6FBDE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E950A2" w14:textId="77777777" w:rsidR="00921033" w:rsidRPr="00B62168" w:rsidRDefault="00921033" w:rsidP="00921033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Value</w:t>
            </w:r>
          </w:p>
        </w:tc>
      </w:tr>
      <w:tr w:rsidR="00921033" w:rsidRPr="00B62168" w14:paraId="4FA2E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0C6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D18F8F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7D323E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D834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10</w:t>
            </w:r>
          </w:p>
        </w:tc>
      </w:tr>
      <w:tr w:rsidR="00921033" w:rsidRPr="00B62168" w14:paraId="2283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689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33DF79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5139EC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27DE2F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12</w:t>
            </w:r>
          </w:p>
        </w:tc>
      </w:tr>
      <w:tr w:rsidR="00921033" w:rsidRPr="00B62168" w14:paraId="52C2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6849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B48B8A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5A10DD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45BF23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14</w:t>
            </w:r>
          </w:p>
        </w:tc>
      </w:tr>
      <w:tr w:rsidR="00921033" w:rsidRPr="00B62168" w14:paraId="2023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AB20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67D8BE5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6C9C8B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BE5DDC" w14:textId="77777777" w:rsidR="00921033" w:rsidRPr="00B62168" w:rsidRDefault="00921033" w:rsidP="00921033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20</w:t>
            </w:r>
          </w:p>
        </w:tc>
      </w:tr>
    </w:tbl>
    <w:p w14:paraId="0D126943" w14:textId="77777777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Predict the value at </w:t>
      </w:r>
      <w:proofErr w:type="gramStart"/>
      <w:r w:rsidRPr="00B62168">
        <w:rPr>
          <w:b/>
          <w:bCs/>
          <w:color w:val="000000" w:themeColor="text1"/>
          <w:sz w:val="24"/>
          <w:szCs w:val="24"/>
          <w:lang w:val="en-IN"/>
        </w:rPr>
        <w:t>P(</w:t>
      </w:r>
      <w:proofErr w:type="gramEnd"/>
      <w:r w:rsidRPr="00B62168">
        <w:rPr>
          <w:b/>
          <w:bCs/>
          <w:color w:val="000000" w:themeColor="text1"/>
          <w:sz w:val="24"/>
          <w:szCs w:val="24"/>
          <w:lang w:val="en-IN"/>
        </w:rPr>
        <w:t>3, 3)</w:t>
      </w:r>
      <w:r w:rsidRPr="00B62168">
        <w:rPr>
          <w:color w:val="000000" w:themeColor="text1"/>
          <w:sz w:val="24"/>
          <w:szCs w:val="24"/>
          <w:lang w:val="en-IN"/>
        </w:rPr>
        <w:t xml:space="preserve"> using:</w:t>
      </w:r>
    </w:p>
    <w:p w14:paraId="165CE8D0" w14:textId="77777777" w:rsidR="00921033" w:rsidRPr="00B62168" w:rsidRDefault="00921033" w:rsidP="00921033">
      <w:pPr>
        <w:numPr>
          <w:ilvl w:val="0"/>
          <w:numId w:val="4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k = 2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055C3341" w14:textId="77777777" w:rsidR="00921033" w:rsidRPr="00B62168" w:rsidRDefault="00921033" w:rsidP="00921033">
      <w:pPr>
        <w:numPr>
          <w:ilvl w:val="0"/>
          <w:numId w:val="4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Euclidean distance </w:t>
      </w:r>
    </w:p>
    <w:p w14:paraId="3D27073A" w14:textId="2D0253DD" w:rsidR="00921033" w:rsidRPr="00B62168" w:rsidRDefault="00921033" w:rsidP="00921033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 Tasks:</w:t>
      </w:r>
    </w:p>
    <w:p w14:paraId="1D4D01E8" w14:textId="77777777" w:rsidR="00921033" w:rsidRPr="00B62168" w:rsidRDefault="00921033" w:rsidP="00921033">
      <w:pPr>
        <w:numPr>
          <w:ilvl w:val="0"/>
          <w:numId w:val="4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distances </w:t>
      </w:r>
    </w:p>
    <w:p w14:paraId="2E4EDFD9" w14:textId="77777777" w:rsidR="00921033" w:rsidRPr="00B62168" w:rsidRDefault="00921033" w:rsidP="00921033">
      <w:pPr>
        <w:numPr>
          <w:ilvl w:val="0"/>
          <w:numId w:val="4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Select nearest </w:t>
      </w:r>
      <w:proofErr w:type="spellStart"/>
      <w:r w:rsidRPr="00B62168">
        <w:rPr>
          <w:color w:val="000000" w:themeColor="text1"/>
          <w:sz w:val="24"/>
          <w:szCs w:val="24"/>
          <w:lang w:val="en-IN"/>
        </w:rPr>
        <w:t>neighbors</w:t>
      </w:r>
      <w:proofErr w:type="spellEnd"/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22EE5503" w14:textId="77777777" w:rsidR="00921033" w:rsidRPr="00B62168" w:rsidRDefault="00921033" w:rsidP="00921033">
      <w:pPr>
        <w:numPr>
          <w:ilvl w:val="0"/>
          <w:numId w:val="4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Compute predicted value (average)</w:t>
      </w:r>
    </w:p>
    <w:p w14:paraId="56FC9624" w14:textId="0E5FE418" w:rsidR="001927C0" w:rsidRPr="00B62168" w:rsidRDefault="001927C0" w:rsidP="001927C0">
      <w:pPr>
        <w:pStyle w:val="Heading2"/>
        <w:rPr>
          <w:color w:val="000000" w:themeColor="text1"/>
        </w:rPr>
      </w:pPr>
      <w:r w:rsidRPr="00B62168">
        <w:rPr>
          <w:rStyle w:val="Strong"/>
          <w:b/>
          <w:bCs/>
          <w:color w:val="000000" w:themeColor="text1"/>
        </w:rPr>
        <w:t xml:space="preserve">Problem </w:t>
      </w:r>
      <w:r w:rsidR="00891036" w:rsidRPr="00B62168">
        <w:rPr>
          <w:rStyle w:val="Strong"/>
          <w:b/>
          <w:bCs/>
          <w:color w:val="000000" w:themeColor="text1"/>
        </w:rPr>
        <w:t>25</w:t>
      </w:r>
      <w:r w:rsidRPr="00B62168">
        <w:rPr>
          <w:rStyle w:val="Strong"/>
          <w:b/>
          <w:bCs/>
          <w:color w:val="000000" w:themeColor="text1"/>
        </w:rPr>
        <w:t>: Weather-Based Play Prediction</w:t>
      </w:r>
    </w:p>
    <w:p w14:paraId="3318BE31" w14:textId="77777777" w:rsidR="001927C0" w:rsidRPr="00B62168" w:rsidRDefault="001927C0" w:rsidP="001927C0">
      <w:pPr>
        <w:pStyle w:val="NormalWeb"/>
        <w:rPr>
          <w:color w:val="000000" w:themeColor="text1"/>
        </w:rPr>
      </w:pPr>
      <w:r w:rsidRPr="00B62168">
        <w:rPr>
          <w:color w:val="000000" w:themeColor="text1"/>
        </w:rPr>
        <w:t>A dataset records whether a person plays tennis based on weather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11"/>
        <w:gridCol w:w="1013"/>
        <w:gridCol w:w="683"/>
        <w:gridCol w:w="1206"/>
      </w:tblGrid>
      <w:tr w:rsidR="001927C0" w:rsidRPr="00B62168" w14:paraId="59342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532D8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14BC6888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B02D7A4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71764D3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3783DFF9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B62168">
              <w:rPr>
                <w:b/>
                <w:bCs/>
                <w:color w:val="000000" w:themeColor="text1"/>
              </w:rPr>
              <w:t>PlayTennis</w:t>
            </w:r>
            <w:proofErr w:type="spellEnd"/>
          </w:p>
        </w:tc>
      </w:tr>
      <w:tr w:rsidR="001927C0" w:rsidRPr="00B62168" w14:paraId="3CC6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AD6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0DE1EC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44FAF8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0CC15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46188B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7343F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131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C09A9C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9C42A1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90720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1743C8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38D5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CB3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789BDCB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E6EF7A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1F8AB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F19B8D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1899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A7B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lastRenderedPageBreak/>
              <w:t>Rain</w:t>
            </w:r>
          </w:p>
        </w:tc>
        <w:tc>
          <w:tcPr>
            <w:tcW w:w="0" w:type="auto"/>
            <w:vAlign w:val="center"/>
            <w:hideMark/>
          </w:tcPr>
          <w:p w14:paraId="78371F2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75B3D94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A4B57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CD37E1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6B7D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92F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130696B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7ED1094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45CD87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8E9C6D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784B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62E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0CA2FF5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6429F0F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80DF71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ACD128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3FC6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92A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7206BE3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07BB553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8C1CD5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DEE733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0DE2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A6D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B10B27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A9C23F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1CFB0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9D5E5E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0D30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77A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A8E615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0337FD4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5FC3DA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8D5CD4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1015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E62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0AB4148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985296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4925FD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E74560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</w:tbl>
    <w:p w14:paraId="29758EDC" w14:textId="7B30ECA2" w:rsidR="001927C0" w:rsidRPr="00B62168" w:rsidRDefault="001927C0" w:rsidP="00891036">
      <w:pPr>
        <w:pStyle w:val="NormalWeb"/>
        <w:rPr>
          <w:color w:val="000000" w:themeColor="text1"/>
        </w:rPr>
      </w:pPr>
      <w:r w:rsidRPr="00B62168">
        <w:rPr>
          <w:rStyle w:val="Strong"/>
          <w:color w:val="000000" w:themeColor="text1"/>
        </w:rPr>
        <w:t>Question:</w:t>
      </w:r>
      <w:r w:rsidRPr="00B62168">
        <w:rPr>
          <w:color w:val="000000" w:themeColor="text1"/>
        </w:rPr>
        <w:br/>
        <w:t>Using Naive Bayes, predict whether a person will play tennis if:</w:t>
      </w:r>
      <w:r w:rsidRPr="00B62168">
        <w:rPr>
          <w:color w:val="000000" w:themeColor="text1"/>
        </w:rPr>
        <w:br/>
        <w:t xml:space="preserve"> Outlook = Sunny, Temperature = Cool, Humidity = High, Wind = Strong</w:t>
      </w:r>
    </w:p>
    <w:p w14:paraId="1DF6442C" w14:textId="2026BE3E" w:rsidR="001927C0" w:rsidRPr="00B62168" w:rsidRDefault="001927C0" w:rsidP="001927C0">
      <w:pPr>
        <w:pStyle w:val="Heading2"/>
        <w:rPr>
          <w:color w:val="000000" w:themeColor="text1"/>
        </w:rPr>
      </w:pPr>
      <w:r w:rsidRPr="00B62168">
        <w:rPr>
          <w:rStyle w:val="Strong"/>
          <w:b/>
          <w:bCs/>
          <w:color w:val="000000" w:themeColor="text1"/>
        </w:rPr>
        <w:t>Problem 2</w:t>
      </w:r>
      <w:r w:rsidR="00891036" w:rsidRPr="00B62168">
        <w:rPr>
          <w:rStyle w:val="Strong"/>
          <w:b/>
          <w:bCs/>
          <w:color w:val="000000" w:themeColor="text1"/>
        </w:rPr>
        <w:t>6</w:t>
      </w:r>
      <w:r w:rsidRPr="00B62168">
        <w:rPr>
          <w:rStyle w:val="Strong"/>
          <w:b/>
          <w:bCs/>
          <w:color w:val="000000" w:themeColor="text1"/>
        </w:rPr>
        <w:t>: Loan Approval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294"/>
        <w:gridCol w:w="846"/>
        <w:gridCol w:w="1619"/>
      </w:tblGrid>
      <w:tr w:rsidR="001927C0" w:rsidRPr="00B62168" w14:paraId="42791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212F2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3BD81EA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782DCA17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FAEDDA1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Loan Approved</w:t>
            </w:r>
          </w:p>
        </w:tc>
      </w:tr>
      <w:tr w:rsidR="001927C0" w:rsidRPr="00B62168" w14:paraId="4FB3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10E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9602E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8FB2C1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D7611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7A64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79D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F6B7E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7BF9AC0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49483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67F27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89B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C234A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16BD31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8D4DE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7E89D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F9D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46287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18B06A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8B92C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6B38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076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3CD64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3DF67C4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097E2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077D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896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3807F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2096568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81C56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3B6AD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53C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48532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AAEDE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75EF5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2E03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713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A9FF4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B33EC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7B449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</w:tbl>
    <w:p w14:paraId="67CDCA2A" w14:textId="095D0ABF" w:rsidR="001927C0" w:rsidRPr="00B62168" w:rsidRDefault="001927C0" w:rsidP="001927C0">
      <w:pPr>
        <w:pStyle w:val="NormalWeb"/>
        <w:rPr>
          <w:color w:val="000000" w:themeColor="text1"/>
        </w:rPr>
      </w:pPr>
      <w:r w:rsidRPr="00B62168">
        <w:rPr>
          <w:rStyle w:val="Strong"/>
          <w:color w:val="000000" w:themeColor="text1"/>
        </w:rPr>
        <w:t>Question:</w:t>
      </w:r>
      <w:r w:rsidRPr="00B62168">
        <w:rPr>
          <w:color w:val="000000" w:themeColor="text1"/>
        </w:rPr>
        <w:br/>
        <w:t>Predict whether a loan will be approved for:</w:t>
      </w:r>
      <w:r w:rsidRPr="00B62168">
        <w:rPr>
          <w:color w:val="000000" w:themeColor="text1"/>
        </w:rPr>
        <w:br/>
        <w:t xml:space="preserve"> Income = Low, Credit Score = Bad, Student = No</w:t>
      </w:r>
    </w:p>
    <w:p w14:paraId="5CD1A37E" w14:textId="5171FA08" w:rsidR="001927C0" w:rsidRPr="00B62168" w:rsidRDefault="001927C0" w:rsidP="001927C0">
      <w:pPr>
        <w:rPr>
          <w:color w:val="000000" w:themeColor="text1"/>
        </w:rPr>
      </w:pPr>
    </w:p>
    <w:p w14:paraId="717A0ABD" w14:textId="066C49E9" w:rsidR="001927C0" w:rsidRPr="00B62168" w:rsidRDefault="001927C0" w:rsidP="001927C0">
      <w:pPr>
        <w:pStyle w:val="Heading2"/>
        <w:rPr>
          <w:color w:val="000000" w:themeColor="text1"/>
        </w:rPr>
      </w:pPr>
      <w:r w:rsidRPr="00B62168">
        <w:rPr>
          <w:rStyle w:val="Strong"/>
          <w:b/>
          <w:bCs/>
          <w:color w:val="000000" w:themeColor="text1"/>
        </w:rPr>
        <w:lastRenderedPageBreak/>
        <w:t xml:space="preserve">Problem </w:t>
      </w:r>
      <w:r w:rsidR="00891036" w:rsidRPr="00B62168">
        <w:rPr>
          <w:rStyle w:val="Strong"/>
          <w:b/>
          <w:bCs/>
          <w:color w:val="000000" w:themeColor="text1"/>
        </w:rPr>
        <w:t>27</w:t>
      </w:r>
      <w:r w:rsidRPr="00B62168">
        <w:rPr>
          <w:rStyle w:val="Strong"/>
          <w:b/>
          <w:bCs/>
          <w:color w:val="000000" w:themeColor="text1"/>
        </w:rPr>
        <w:t>: Medical Diagnosis (Flu Detection)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89"/>
        <w:gridCol w:w="812"/>
        <w:gridCol w:w="1054"/>
        <w:gridCol w:w="403"/>
      </w:tblGrid>
      <w:tr w:rsidR="001927C0" w:rsidRPr="00B62168" w14:paraId="50D24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AD910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14:paraId="3F6623F0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14:paraId="4C7D8208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14:paraId="05F25091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Headache</w:t>
            </w:r>
          </w:p>
        </w:tc>
        <w:tc>
          <w:tcPr>
            <w:tcW w:w="0" w:type="auto"/>
            <w:vAlign w:val="center"/>
            <w:hideMark/>
          </w:tcPr>
          <w:p w14:paraId="3C096E1E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Flu</w:t>
            </w:r>
          </w:p>
        </w:tc>
      </w:tr>
      <w:tr w:rsidR="001927C0" w:rsidRPr="00B62168" w14:paraId="36544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DFE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451EF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C1F49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D0753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2D48F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6D90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A44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C54F8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89C0C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B60D2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23701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5FA8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2C0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63308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488E4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87AD6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13762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6C0F9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0DD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FFD52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A0660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75D02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BF9DA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406F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BAB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B43D9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ACE49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CB2B9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53D71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3635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2A9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251B9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A0A06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35E4C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96BF4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6B71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F36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8A673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A5CC8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A3DE9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9FEDC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3D28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C16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6F6A3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49F6B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8A240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941CF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</w:tbl>
    <w:p w14:paraId="49FD32E9" w14:textId="035C2E97" w:rsidR="001927C0" w:rsidRPr="00B62168" w:rsidRDefault="001927C0" w:rsidP="001927C0">
      <w:pPr>
        <w:pStyle w:val="NormalWeb"/>
        <w:rPr>
          <w:color w:val="000000" w:themeColor="text1"/>
        </w:rPr>
      </w:pPr>
      <w:r w:rsidRPr="00B62168">
        <w:rPr>
          <w:rStyle w:val="Strong"/>
          <w:color w:val="000000" w:themeColor="text1"/>
        </w:rPr>
        <w:t>Question:</w:t>
      </w:r>
      <w:r w:rsidRPr="00B62168">
        <w:rPr>
          <w:color w:val="000000" w:themeColor="text1"/>
        </w:rPr>
        <w:br/>
        <w:t>Predict whether a patient has flu if:</w:t>
      </w:r>
      <w:r w:rsidRPr="00B62168">
        <w:rPr>
          <w:color w:val="000000" w:themeColor="text1"/>
        </w:rPr>
        <w:br/>
        <w:t xml:space="preserve"> Fever = Yes, Cough = Yes, Fatigue = No, Headache = No</w:t>
      </w:r>
    </w:p>
    <w:p w14:paraId="1196E858" w14:textId="0273FA27" w:rsidR="001927C0" w:rsidRPr="00B62168" w:rsidRDefault="001927C0" w:rsidP="001927C0">
      <w:pPr>
        <w:rPr>
          <w:color w:val="000000" w:themeColor="text1"/>
        </w:rPr>
      </w:pPr>
    </w:p>
    <w:p w14:paraId="655C2752" w14:textId="422F4277" w:rsidR="001927C0" w:rsidRPr="00B62168" w:rsidRDefault="001927C0" w:rsidP="001927C0">
      <w:pPr>
        <w:pStyle w:val="Heading2"/>
        <w:rPr>
          <w:color w:val="000000" w:themeColor="text1"/>
        </w:rPr>
      </w:pPr>
      <w:r w:rsidRPr="00B62168">
        <w:rPr>
          <w:rStyle w:val="Strong"/>
          <w:b/>
          <w:bCs/>
          <w:color w:val="000000" w:themeColor="text1"/>
        </w:rPr>
        <w:t xml:space="preserve">Problem </w:t>
      </w:r>
      <w:r w:rsidR="00891036" w:rsidRPr="00B62168">
        <w:rPr>
          <w:rStyle w:val="Strong"/>
          <w:b/>
          <w:bCs/>
          <w:color w:val="000000" w:themeColor="text1"/>
        </w:rPr>
        <w:t>28</w:t>
      </w:r>
      <w:r w:rsidRPr="00B62168">
        <w:rPr>
          <w:rStyle w:val="Strong"/>
          <w:b/>
          <w:bCs/>
          <w:color w:val="000000" w:themeColor="text1"/>
        </w:rPr>
        <w:t>: Email Spam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09"/>
        <w:gridCol w:w="757"/>
        <w:gridCol w:w="1537"/>
        <w:gridCol w:w="633"/>
      </w:tblGrid>
      <w:tr w:rsidR="001927C0" w:rsidRPr="00B62168" w14:paraId="6DE49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6D34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Contains Link</w:t>
            </w:r>
          </w:p>
        </w:tc>
        <w:tc>
          <w:tcPr>
            <w:tcW w:w="0" w:type="auto"/>
            <w:vAlign w:val="center"/>
            <w:hideMark/>
          </w:tcPr>
          <w:p w14:paraId="6A331365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Contains Offer</w:t>
            </w:r>
          </w:p>
        </w:tc>
        <w:tc>
          <w:tcPr>
            <w:tcW w:w="0" w:type="auto"/>
            <w:vAlign w:val="center"/>
            <w:hideMark/>
          </w:tcPr>
          <w:p w14:paraId="447BE9AD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0C05F79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Sender Known</w:t>
            </w:r>
          </w:p>
        </w:tc>
        <w:tc>
          <w:tcPr>
            <w:tcW w:w="0" w:type="auto"/>
            <w:vAlign w:val="center"/>
            <w:hideMark/>
          </w:tcPr>
          <w:p w14:paraId="4F1B85B0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Spam</w:t>
            </w:r>
          </w:p>
        </w:tc>
      </w:tr>
      <w:tr w:rsidR="001927C0" w:rsidRPr="00B62168" w14:paraId="68E1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C4F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56E85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1B2D2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89F7D0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8BF278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4E04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526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10DD1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FE5A2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5D556B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6DA94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3B2C3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2B9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1943E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4F109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93D687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DDB31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19E5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A66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23915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8CA0F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D07C0B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7984B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4349E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9A8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81C50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71558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BEB9CD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EC10B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47AE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06A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73AC8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AEB22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CF5466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9BAFA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6F77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5D3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F6F01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6455E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83F57D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19379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2527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401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6E0ED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3D4A4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857EB7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F06A33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</w:tbl>
    <w:p w14:paraId="4CC56680" w14:textId="66B8276E" w:rsidR="001927C0" w:rsidRPr="00B62168" w:rsidRDefault="001927C0" w:rsidP="00891036">
      <w:pPr>
        <w:pStyle w:val="NormalWeb"/>
        <w:rPr>
          <w:color w:val="000000" w:themeColor="text1"/>
        </w:rPr>
      </w:pPr>
      <w:r w:rsidRPr="00B62168">
        <w:rPr>
          <w:rStyle w:val="Strong"/>
          <w:color w:val="000000" w:themeColor="text1"/>
        </w:rPr>
        <w:lastRenderedPageBreak/>
        <w:t>Question:</w:t>
      </w:r>
      <w:r w:rsidRPr="00B62168">
        <w:rPr>
          <w:color w:val="000000" w:themeColor="text1"/>
        </w:rPr>
        <w:br/>
        <w:t>Classify the email as Spam or Not Spam if:</w:t>
      </w:r>
      <w:r w:rsidRPr="00B62168">
        <w:rPr>
          <w:color w:val="000000" w:themeColor="text1"/>
        </w:rPr>
        <w:br/>
        <w:t xml:space="preserve"> Contains Link = Yes, Contains Offer = Yes, Length = Long, Sender Known = Yes</w:t>
      </w:r>
    </w:p>
    <w:p w14:paraId="4BFA2566" w14:textId="3DBEC0E9" w:rsidR="001927C0" w:rsidRPr="00B62168" w:rsidRDefault="001927C0" w:rsidP="001927C0">
      <w:pPr>
        <w:pStyle w:val="Heading2"/>
        <w:rPr>
          <w:color w:val="000000" w:themeColor="text1"/>
        </w:rPr>
      </w:pPr>
      <w:r w:rsidRPr="00B62168">
        <w:rPr>
          <w:rStyle w:val="Strong"/>
          <w:b/>
          <w:bCs/>
          <w:color w:val="000000" w:themeColor="text1"/>
        </w:rPr>
        <w:t xml:space="preserve">Problem </w:t>
      </w:r>
      <w:r w:rsidR="00891036" w:rsidRPr="00B62168">
        <w:rPr>
          <w:rStyle w:val="Strong"/>
          <w:b/>
          <w:bCs/>
          <w:color w:val="000000" w:themeColor="text1"/>
        </w:rPr>
        <w:t>29</w:t>
      </w:r>
      <w:r w:rsidRPr="00B62168">
        <w:rPr>
          <w:rStyle w:val="Strong"/>
          <w:b/>
          <w:bCs/>
          <w:color w:val="000000" w:themeColor="text1"/>
        </w:rPr>
        <w:t>: Student Performance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216"/>
        <w:gridCol w:w="2345"/>
        <w:gridCol w:w="1383"/>
        <w:gridCol w:w="530"/>
      </w:tblGrid>
      <w:tr w:rsidR="001927C0" w:rsidRPr="00B62168" w14:paraId="5BE3C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99F48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2E07635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8239C0E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Assignment Submitted</w:t>
            </w:r>
          </w:p>
        </w:tc>
        <w:tc>
          <w:tcPr>
            <w:tcW w:w="0" w:type="auto"/>
            <w:vAlign w:val="center"/>
            <w:hideMark/>
          </w:tcPr>
          <w:p w14:paraId="1926A5E5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Extra Classes</w:t>
            </w:r>
          </w:p>
        </w:tc>
        <w:tc>
          <w:tcPr>
            <w:tcW w:w="0" w:type="auto"/>
            <w:vAlign w:val="center"/>
            <w:hideMark/>
          </w:tcPr>
          <w:p w14:paraId="7AB70FBD" w14:textId="77777777" w:rsidR="001927C0" w:rsidRPr="00B62168" w:rsidRDefault="001927C0">
            <w:pPr>
              <w:jc w:val="center"/>
              <w:rPr>
                <w:b/>
                <w:bCs/>
                <w:color w:val="000000" w:themeColor="text1"/>
              </w:rPr>
            </w:pPr>
            <w:r w:rsidRPr="00B62168">
              <w:rPr>
                <w:b/>
                <w:bCs/>
                <w:color w:val="000000" w:themeColor="text1"/>
              </w:rPr>
              <w:t>Pass</w:t>
            </w:r>
          </w:p>
        </w:tc>
      </w:tr>
      <w:tr w:rsidR="001927C0" w:rsidRPr="00B62168" w14:paraId="335D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A13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61663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9C447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FC8C2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99DA7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1719B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6EE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D4207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EE28B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9C798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EE03F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2F8C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178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AFB82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382C3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046250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3C837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68B2A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522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EE29A6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4A0FC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4CEFB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95C4F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636D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5B8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F35E8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7DFB6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230F51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0F48E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5CEE9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D4AA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2D8AC6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31A214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238C12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C147D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</w:tr>
      <w:tr w:rsidR="001927C0" w:rsidRPr="00B62168" w14:paraId="64F0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997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13157E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2C6EB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A16569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BC46AF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  <w:tr w:rsidR="001927C0" w:rsidRPr="00B62168" w14:paraId="0C0B1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AD2B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D23DB7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9648F5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79B0AC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7BB63D" w14:textId="77777777" w:rsidR="001927C0" w:rsidRPr="00B62168" w:rsidRDefault="001927C0">
            <w:pPr>
              <w:rPr>
                <w:color w:val="000000" w:themeColor="text1"/>
              </w:rPr>
            </w:pPr>
            <w:r w:rsidRPr="00B62168">
              <w:rPr>
                <w:color w:val="000000" w:themeColor="text1"/>
              </w:rPr>
              <w:t>Yes</w:t>
            </w:r>
          </w:p>
        </w:tc>
      </w:tr>
    </w:tbl>
    <w:p w14:paraId="1F835197" w14:textId="59FB7CC4" w:rsidR="001927C0" w:rsidRPr="00B62168" w:rsidRDefault="001927C0" w:rsidP="001927C0">
      <w:pPr>
        <w:pStyle w:val="NormalWeb"/>
        <w:rPr>
          <w:color w:val="000000" w:themeColor="text1"/>
        </w:rPr>
      </w:pPr>
      <w:r w:rsidRPr="00B62168">
        <w:rPr>
          <w:rStyle w:val="Strong"/>
          <w:color w:val="000000" w:themeColor="text1"/>
        </w:rPr>
        <w:t>Question:</w:t>
      </w:r>
      <w:r w:rsidRPr="00B62168">
        <w:rPr>
          <w:color w:val="000000" w:themeColor="text1"/>
        </w:rPr>
        <w:br/>
        <w:t>Predict whether a student will pass if:</w:t>
      </w:r>
      <w:r w:rsidRPr="00B62168">
        <w:rPr>
          <w:color w:val="000000" w:themeColor="text1"/>
        </w:rPr>
        <w:br/>
        <w:t xml:space="preserve"> Study Hours = Medium, Attendance = High, Assignment = Yes, Extra Classes = Yes</w:t>
      </w:r>
    </w:p>
    <w:p w14:paraId="528E7D6D" w14:textId="46176D23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30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Euclidean Distance &amp; Single Linkage</w:t>
      </w:r>
    </w:p>
    <w:p w14:paraId="3F6E9777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Given the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10"/>
        <w:gridCol w:w="1522"/>
      </w:tblGrid>
      <w:tr w:rsidR="001927C0" w:rsidRPr="00B62168" w14:paraId="58C8E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5740B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C318C3C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Feature 1 (X)</w:t>
            </w:r>
          </w:p>
        </w:tc>
        <w:tc>
          <w:tcPr>
            <w:tcW w:w="0" w:type="auto"/>
            <w:vAlign w:val="center"/>
            <w:hideMark/>
          </w:tcPr>
          <w:p w14:paraId="33DDA327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Feature 2 (Y)</w:t>
            </w:r>
          </w:p>
        </w:tc>
      </w:tr>
      <w:tr w:rsidR="001927C0" w:rsidRPr="00B62168" w14:paraId="756F7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EEE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9D292C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1769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</w:tr>
      <w:tr w:rsidR="001927C0" w:rsidRPr="00B62168" w14:paraId="7392C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C10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DD05BC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31DA5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</w:tr>
      <w:tr w:rsidR="001927C0" w:rsidRPr="00B62168" w14:paraId="4B75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17A7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E44001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783424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</w:tr>
      <w:tr w:rsidR="001927C0" w:rsidRPr="00B62168" w14:paraId="27DD8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C14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8CABF8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AE32B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</w:tr>
    </w:tbl>
    <w:p w14:paraId="77B2B474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1DC1BD0E" w14:textId="77777777" w:rsidR="001927C0" w:rsidRPr="00B62168" w:rsidRDefault="001927C0" w:rsidP="001927C0">
      <w:pPr>
        <w:numPr>
          <w:ilvl w:val="0"/>
          <w:numId w:val="4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the pairwise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Euclidean distance matrix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2C7E7FC1" w14:textId="77777777" w:rsidR="001927C0" w:rsidRPr="00B62168" w:rsidRDefault="001927C0" w:rsidP="001927C0">
      <w:pPr>
        <w:numPr>
          <w:ilvl w:val="0"/>
          <w:numId w:val="4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 xml:space="preserve">Perform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Agglomerative Clustering using Single Linkage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0BF7D566" w14:textId="77777777" w:rsidR="001927C0" w:rsidRPr="00B62168" w:rsidRDefault="001927C0" w:rsidP="001927C0">
      <w:pPr>
        <w:numPr>
          <w:ilvl w:val="0"/>
          <w:numId w:val="4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Show the sequence of cluster merges </w:t>
      </w:r>
    </w:p>
    <w:p w14:paraId="3DC26C11" w14:textId="77777777" w:rsidR="001927C0" w:rsidRPr="00B62168" w:rsidRDefault="001927C0" w:rsidP="001927C0">
      <w:pPr>
        <w:numPr>
          <w:ilvl w:val="0"/>
          <w:numId w:val="4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Draw the dendrogram </w:t>
      </w:r>
    </w:p>
    <w:p w14:paraId="66B8A2FD" w14:textId="0BC2B4EE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</w:p>
    <w:p w14:paraId="5451A371" w14:textId="4025BC80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31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Manhattan Distance &amp; Complete Linkage</w:t>
      </w:r>
    </w:p>
    <w:p w14:paraId="5AF81697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35"/>
        <w:gridCol w:w="335"/>
        <w:gridCol w:w="350"/>
      </w:tblGrid>
      <w:tr w:rsidR="001927C0" w:rsidRPr="00B62168" w14:paraId="36E07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79850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EEB1FC3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D2E487D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39FDCA5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F3</w:t>
            </w:r>
          </w:p>
        </w:tc>
      </w:tr>
      <w:tr w:rsidR="001927C0" w:rsidRPr="00B62168" w14:paraId="6567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B44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5CD32D0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230F8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18AB0D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</w:tr>
      <w:tr w:rsidR="001927C0" w:rsidRPr="00B62168" w14:paraId="09ED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7A70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87AE6F7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B681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D657A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</w:tr>
      <w:tr w:rsidR="001927C0" w:rsidRPr="00B62168" w14:paraId="5763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FC21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D382BE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F9BD7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E6B967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</w:tr>
      <w:tr w:rsidR="001927C0" w:rsidRPr="00B62168" w14:paraId="0285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4CF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B8BFB5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3647B8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6A3523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</w:tr>
    </w:tbl>
    <w:p w14:paraId="4E8D67FE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21DB6321" w14:textId="77777777" w:rsidR="001927C0" w:rsidRPr="00B62168" w:rsidRDefault="001927C0" w:rsidP="001927C0">
      <w:pPr>
        <w:numPr>
          <w:ilvl w:val="0"/>
          <w:numId w:val="4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Manhattan distance matrix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7876AA06" w14:textId="77777777" w:rsidR="001927C0" w:rsidRPr="00B62168" w:rsidRDefault="001927C0" w:rsidP="001927C0">
      <w:pPr>
        <w:numPr>
          <w:ilvl w:val="0"/>
          <w:numId w:val="4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Apply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Complete Linkage clustering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7B659B7E" w14:textId="77777777" w:rsidR="001927C0" w:rsidRPr="00B62168" w:rsidRDefault="001927C0" w:rsidP="001927C0">
      <w:pPr>
        <w:numPr>
          <w:ilvl w:val="0"/>
          <w:numId w:val="4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Identify clusters when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k = 2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040B1F99" w14:textId="77777777" w:rsidR="001927C0" w:rsidRPr="00B62168" w:rsidRDefault="001927C0" w:rsidP="001927C0">
      <w:pPr>
        <w:numPr>
          <w:ilvl w:val="0"/>
          <w:numId w:val="4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Show all intermediate steps </w:t>
      </w:r>
    </w:p>
    <w:p w14:paraId="39C7D692" w14:textId="02BD4150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</w:p>
    <w:p w14:paraId="427F7C66" w14:textId="317F4021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Problem 3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2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Average Linkage (UPGMA)</w:t>
      </w:r>
    </w:p>
    <w:p w14:paraId="2FD43B55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35"/>
        <w:gridCol w:w="350"/>
      </w:tblGrid>
      <w:tr w:rsidR="001927C0" w:rsidRPr="00B62168" w14:paraId="1EDB4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50364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1901987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0300FCF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F2</w:t>
            </w:r>
          </w:p>
        </w:tc>
      </w:tr>
      <w:tr w:rsidR="001927C0" w:rsidRPr="00B62168" w14:paraId="618E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62D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18D29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5427F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</w:tr>
      <w:tr w:rsidR="001927C0" w:rsidRPr="00B62168" w14:paraId="15A0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77C3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2C3FB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9635F0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</w:tr>
      <w:tr w:rsidR="001927C0" w:rsidRPr="00B62168" w14:paraId="31966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6A4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A4411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630A7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</w:tr>
      <w:tr w:rsidR="001927C0" w:rsidRPr="00B62168" w14:paraId="2E8F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9AF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7717876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270248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</w:tr>
      <w:tr w:rsidR="001927C0" w:rsidRPr="00B62168" w14:paraId="46720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EC61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1A614C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7945A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</w:tr>
    </w:tbl>
    <w:p w14:paraId="205B6B16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6E27E25D" w14:textId="77777777" w:rsidR="001927C0" w:rsidRPr="00B62168" w:rsidRDefault="001927C0" w:rsidP="001927C0">
      <w:pPr>
        <w:numPr>
          <w:ilvl w:val="0"/>
          <w:numId w:val="4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Euclidean distances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0B23EC8B" w14:textId="77777777" w:rsidR="001927C0" w:rsidRPr="00B62168" w:rsidRDefault="001927C0" w:rsidP="001927C0">
      <w:pPr>
        <w:numPr>
          <w:ilvl w:val="0"/>
          <w:numId w:val="4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Perform clustering using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Average Linkage (UPGMA)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7C36538E" w14:textId="77777777" w:rsidR="001927C0" w:rsidRPr="00B62168" w:rsidRDefault="001927C0" w:rsidP="001927C0">
      <w:pPr>
        <w:numPr>
          <w:ilvl w:val="0"/>
          <w:numId w:val="4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Show updated distance matrix after each merge </w:t>
      </w:r>
    </w:p>
    <w:p w14:paraId="4B305E3B" w14:textId="77777777" w:rsidR="001927C0" w:rsidRPr="00B62168" w:rsidRDefault="001927C0" w:rsidP="001927C0">
      <w:pPr>
        <w:numPr>
          <w:ilvl w:val="0"/>
          <w:numId w:val="4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Determine clusters for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k = 2 and k = 3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199BC9CA" w14:textId="79CBEFF4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</w:p>
    <w:p w14:paraId="08990162" w14:textId="43B2679E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33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Ward’s Method (Variance Minimization)</w:t>
      </w:r>
    </w:p>
    <w:p w14:paraId="70D6CC83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35"/>
        <w:gridCol w:w="350"/>
      </w:tblGrid>
      <w:tr w:rsidR="001927C0" w:rsidRPr="00B62168" w14:paraId="5FBDB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0BB77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2ED4CA6E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4669DBA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F2</w:t>
            </w:r>
          </w:p>
        </w:tc>
      </w:tr>
      <w:tr w:rsidR="001927C0" w:rsidRPr="00B62168" w14:paraId="5EC1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43E2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00F40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9F13A6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</w:tr>
      <w:tr w:rsidR="001927C0" w:rsidRPr="00B62168" w14:paraId="672C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5584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4672FC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B5F2B5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</w:tr>
      <w:tr w:rsidR="001927C0" w:rsidRPr="00B62168" w14:paraId="55575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46C8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D34093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60F9A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11</w:t>
            </w:r>
          </w:p>
        </w:tc>
      </w:tr>
      <w:tr w:rsidR="001927C0" w:rsidRPr="00B62168" w14:paraId="60EB4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064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CBFE6B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904317C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12</w:t>
            </w:r>
          </w:p>
        </w:tc>
      </w:tr>
      <w:tr w:rsidR="001927C0" w:rsidRPr="00B62168" w14:paraId="36BD7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359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81BCBF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6D575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30</w:t>
            </w:r>
          </w:p>
        </w:tc>
      </w:tr>
    </w:tbl>
    <w:p w14:paraId="1E5676EF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761D63F2" w14:textId="77777777" w:rsidR="001927C0" w:rsidRPr="00B62168" w:rsidRDefault="001927C0" w:rsidP="001927C0">
      <w:pPr>
        <w:numPr>
          <w:ilvl w:val="0"/>
          <w:numId w:val="4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squared Euclidean distances </w:t>
      </w:r>
    </w:p>
    <w:p w14:paraId="609032CC" w14:textId="77777777" w:rsidR="001927C0" w:rsidRPr="00B62168" w:rsidRDefault="001927C0" w:rsidP="001927C0">
      <w:pPr>
        <w:numPr>
          <w:ilvl w:val="0"/>
          <w:numId w:val="4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Apply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Ward’s method</w:t>
      </w:r>
      <w:r w:rsidRPr="00B62168">
        <w:rPr>
          <w:color w:val="000000" w:themeColor="text1"/>
          <w:sz w:val="24"/>
          <w:szCs w:val="24"/>
          <w:lang w:val="en-IN"/>
        </w:rPr>
        <w:t xml:space="preserve"> for clustering </w:t>
      </w:r>
    </w:p>
    <w:p w14:paraId="16F9ADEE" w14:textId="77777777" w:rsidR="001927C0" w:rsidRPr="00B62168" w:rsidRDefault="001927C0" w:rsidP="001927C0">
      <w:pPr>
        <w:numPr>
          <w:ilvl w:val="0"/>
          <w:numId w:val="4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Show increase in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within-cluster variance</w:t>
      </w:r>
      <w:r w:rsidRPr="00B62168">
        <w:rPr>
          <w:color w:val="000000" w:themeColor="text1"/>
          <w:sz w:val="24"/>
          <w:szCs w:val="24"/>
          <w:lang w:val="en-IN"/>
        </w:rPr>
        <w:t xml:space="preserve"> after each merge </w:t>
      </w:r>
    </w:p>
    <w:p w14:paraId="03923392" w14:textId="77777777" w:rsidR="001927C0" w:rsidRPr="00B62168" w:rsidRDefault="001927C0" w:rsidP="001927C0">
      <w:pPr>
        <w:numPr>
          <w:ilvl w:val="0"/>
          <w:numId w:val="4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Identify optimal clusters using dendrogram </w:t>
      </w:r>
    </w:p>
    <w:p w14:paraId="1AD10CAE" w14:textId="2E3DE5A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</w:p>
    <w:p w14:paraId="60E0423B" w14:textId="7CD4FCB9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34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: Mixed Feature Dataset with Scaling</w:t>
      </w:r>
    </w:p>
    <w:p w14:paraId="1659B52B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992"/>
        <w:gridCol w:w="1403"/>
        <w:gridCol w:w="1209"/>
      </w:tblGrid>
      <w:tr w:rsidR="001927C0" w:rsidRPr="00B62168" w14:paraId="6C756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7DD09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374E68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F1 (Age)</w:t>
            </w:r>
          </w:p>
        </w:tc>
        <w:tc>
          <w:tcPr>
            <w:tcW w:w="0" w:type="auto"/>
            <w:vAlign w:val="center"/>
            <w:hideMark/>
          </w:tcPr>
          <w:p w14:paraId="79C79EBB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F2 (Income)</w:t>
            </w:r>
          </w:p>
        </w:tc>
        <w:tc>
          <w:tcPr>
            <w:tcW w:w="0" w:type="auto"/>
            <w:vAlign w:val="center"/>
            <w:hideMark/>
          </w:tcPr>
          <w:p w14:paraId="7A21598D" w14:textId="77777777" w:rsidR="001927C0" w:rsidRPr="00B62168" w:rsidRDefault="001927C0" w:rsidP="001927C0">
            <w:pP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F3 (Score)</w:t>
            </w:r>
          </w:p>
        </w:tc>
      </w:tr>
      <w:tr w:rsidR="001927C0" w:rsidRPr="00B62168" w14:paraId="57A1B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966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8447D5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BC4A2CD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1A665F2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60</w:t>
            </w:r>
          </w:p>
        </w:tc>
      </w:tr>
      <w:tr w:rsidR="001927C0" w:rsidRPr="00B62168" w14:paraId="53073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7EF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0A537EE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D5F69B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067A3E3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65</w:t>
            </w:r>
          </w:p>
        </w:tc>
      </w:tr>
      <w:tr w:rsidR="001927C0" w:rsidRPr="00B62168" w14:paraId="4B8C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A5C8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B3CD29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ED28020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C8A2A7C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85</w:t>
            </w:r>
          </w:p>
        </w:tc>
      </w:tr>
      <w:tr w:rsidR="001927C0" w:rsidRPr="00B62168" w14:paraId="334B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88FB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32EC82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0A823A5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D6C6AD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88</w:t>
            </w:r>
          </w:p>
        </w:tc>
      </w:tr>
      <w:tr w:rsidR="001927C0" w:rsidRPr="00B62168" w14:paraId="18C21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F51D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A25084A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9BBE5E8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6FEC1F" w14:textId="77777777" w:rsidR="001927C0" w:rsidRPr="00B62168" w:rsidRDefault="001927C0" w:rsidP="001927C0">
            <w:pPr>
              <w:rPr>
                <w:color w:val="000000" w:themeColor="text1"/>
                <w:sz w:val="24"/>
                <w:szCs w:val="24"/>
                <w:lang w:val="en-IN"/>
              </w:rPr>
            </w:pPr>
            <w:r w:rsidRPr="00B62168">
              <w:rPr>
                <w:color w:val="000000" w:themeColor="text1"/>
                <w:sz w:val="24"/>
                <w:szCs w:val="24"/>
                <w:lang w:val="en-IN"/>
              </w:rPr>
              <w:t>30</w:t>
            </w:r>
          </w:p>
        </w:tc>
      </w:tr>
    </w:tbl>
    <w:p w14:paraId="691B22E6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5116BDAD" w14:textId="77777777" w:rsidR="001927C0" w:rsidRPr="00B62168" w:rsidRDefault="001927C0" w:rsidP="001927C0">
      <w:pPr>
        <w:numPr>
          <w:ilvl w:val="0"/>
          <w:numId w:val="4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Normalize the dataset using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Min-Max scaling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707773CE" w14:textId="77777777" w:rsidR="001927C0" w:rsidRPr="00B62168" w:rsidRDefault="001927C0" w:rsidP="001927C0">
      <w:pPr>
        <w:numPr>
          <w:ilvl w:val="0"/>
          <w:numId w:val="4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Euclidean distance matrix </w:t>
      </w:r>
    </w:p>
    <w:p w14:paraId="31A29D7F" w14:textId="77777777" w:rsidR="001927C0" w:rsidRPr="00B62168" w:rsidRDefault="001927C0" w:rsidP="001927C0">
      <w:pPr>
        <w:numPr>
          <w:ilvl w:val="0"/>
          <w:numId w:val="4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Perform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Agglomerative Clustering (Single Linkage)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4680EE1F" w14:textId="77777777" w:rsidR="001927C0" w:rsidRPr="00B62168" w:rsidRDefault="001927C0" w:rsidP="001927C0">
      <w:pPr>
        <w:numPr>
          <w:ilvl w:val="0"/>
          <w:numId w:val="4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Determine clusters for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k = 2</w:t>
      </w:r>
      <w:r w:rsidRPr="00B62168">
        <w:rPr>
          <w:color w:val="000000" w:themeColor="text1"/>
          <w:sz w:val="24"/>
          <w:szCs w:val="24"/>
          <w:lang w:val="en-IN"/>
        </w:rPr>
        <w:t xml:space="preserve"> </w:t>
      </w:r>
    </w:p>
    <w:p w14:paraId="5B3C050F" w14:textId="77777777" w:rsidR="001927C0" w:rsidRPr="00B62168" w:rsidRDefault="001927C0" w:rsidP="001927C0">
      <w:pPr>
        <w:numPr>
          <w:ilvl w:val="0"/>
          <w:numId w:val="4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Compare results </w:t>
      </w:r>
      <w:r w:rsidRPr="00B62168">
        <w:rPr>
          <w:b/>
          <w:bCs/>
          <w:color w:val="000000" w:themeColor="text1"/>
          <w:sz w:val="24"/>
          <w:szCs w:val="24"/>
          <w:lang w:val="en-IN"/>
        </w:rPr>
        <w:t>before and after normalization</w:t>
      </w:r>
    </w:p>
    <w:p w14:paraId="36942B97" w14:textId="67EE16F4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35</w:t>
      </w:r>
    </w:p>
    <w:p w14:paraId="0AF4391A" w14:textId="66915493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In a class, 40% of students like Mathematics (A), 50% like Science (B), and 20% like both.</w:t>
      </w:r>
      <w:r w:rsidRPr="00B62168">
        <w:rPr>
          <w:color w:val="000000" w:themeColor="text1"/>
          <w:sz w:val="24"/>
          <w:szCs w:val="24"/>
          <w:lang w:val="en-IN"/>
        </w:rPr>
        <w:br/>
        <w:t xml:space="preserve">Find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P(A∣B)</m:t>
        </m:r>
      </m:oMath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563F5BB5" w14:textId="3E70D2B9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36</w:t>
      </w:r>
    </w:p>
    <w:p w14:paraId="57AE109C" w14:textId="1424EE04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card is drawn from a standard deck.</w:t>
      </w:r>
      <w:r w:rsidRPr="00B62168">
        <w:rPr>
          <w:color w:val="000000" w:themeColor="text1"/>
          <w:sz w:val="24"/>
          <w:szCs w:val="24"/>
          <w:lang w:val="en-IN"/>
        </w:rPr>
        <w:br/>
        <w:t>Let A = “card is a King” and B = “card is a Face card.”</w:t>
      </w:r>
      <w:r w:rsidRPr="00B62168">
        <w:rPr>
          <w:color w:val="000000" w:themeColor="text1"/>
          <w:sz w:val="24"/>
          <w:szCs w:val="24"/>
          <w:lang w:val="en-IN"/>
        </w:rPr>
        <w:br/>
        <w:t xml:space="preserve">Find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P(A∣B)</m:t>
        </m:r>
      </m:oMath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22A7C685" w14:textId="5076546A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3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7</w:t>
      </w:r>
    </w:p>
    <w:p w14:paraId="1F187F47" w14:textId="280C763C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In a survey, 60% of people use mobile apps (B), and 30% use both mobile apps and laptops (A ∩ B).</w:t>
      </w:r>
      <w:r w:rsidRPr="00B62168">
        <w:rPr>
          <w:color w:val="000000" w:themeColor="text1"/>
          <w:sz w:val="24"/>
          <w:szCs w:val="24"/>
          <w:lang w:val="en-IN"/>
        </w:rPr>
        <w:br/>
        <w:t>Find the probability that a person uses a laptop (A) given they use mobile apps.</w:t>
      </w:r>
    </w:p>
    <w:p w14:paraId="09D780B7" w14:textId="3716F087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38</w:t>
      </w:r>
    </w:p>
    <w:p w14:paraId="2B71AF9E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>Out of 100 students:</w:t>
      </w:r>
    </w:p>
    <w:p w14:paraId="436B10A6" w14:textId="77777777" w:rsidR="001927C0" w:rsidRPr="00B62168" w:rsidRDefault="001927C0" w:rsidP="001927C0">
      <w:pPr>
        <w:numPr>
          <w:ilvl w:val="0"/>
          <w:numId w:val="4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70 passed Mathematics (B) </w:t>
      </w:r>
    </w:p>
    <w:p w14:paraId="7D6A7862" w14:textId="77777777" w:rsidR="001927C0" w:rsidRPr="00B62168" w:rsidRDefault="001927C0" w:rsidP="001927C0">
      <w:pPr>
        <w:numPr>
          <w:ilvl w:val="0"/>
          <w:numId w:val="4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50 passed Physics (A) </w:t>
      </w:r>
    </w:p>
    <w:p w14:paraId="78993DC3" w14:textId="77777777" w:rsidR="001927C0" w:rsidRPr="00B62168" w:rsidRDefault="001927C0" w:rsidP="001927C0">
      <w:pPr>
        <w:numPr>
          <w:ilvl w:val="0"/>
          <w:numId w:val="4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30 passed both </w:t>
      </w:r>
    </w:p>
    <w:p w14:paraId="100A7637" w14:textId="1E54EFAC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Find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P(A∣B)</m:t>
        </m:r>
      </m:oMath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7C65E136" w14:textId="096BA6D8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 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39</w:t>
      </w:r>
    </w:p>
    <w:p w14:paraId="6B7DCE86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factory produces defective items.</w:t>
      </w:r>
    </w:p>
    <w:p w14:paraId="5468D8E6" w14:textId="77777777" w:rsidR="001927C0" w:rsidRPr="00B62168" w:rsidRDefault="001927C0" w:rsidP="001927C0">
      <w:pPr>
        <w:numPr>
          <w:ilvl w:val="0"/>
          <w:numId w:val="4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Probability that an item is defective = 0.1 (A) </w:t>
      </w:r>
    </w:p>
    <w:p w14:paraId="5555D0E3" w14:textId="77777777" w:rsidR="001927C0" w:rsidRPr="00B62168" w:rsidRDefault="001927C0" w:rsidP="001927C0">
      <w:pPr>
        <w:numPr>
          <w:ilvl w:val="0"/>
          <w:numId w:val="4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Probability that an item is inspected = 0.5 (B) </w:t>
      </w:r>
    </w:p>
    <w:p w14:paraId="583B6C6E" w14:textId="77777777" w:rsidR="001927C0" w:rsidRPr="00B62168" w:rsidRDefault="001927C0" w:rsidP="001927C0">
      <w:pPr>
        <w:numPr>
          <w:ilvl w:val="0"/>
          <w:numId w:val="4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Probability that an item is defective and inspected = 0.08 </w:t>
      </w:r>
    </w:p>
    <w:p w14:paraId="7ABB9B3D" w14:textId="1C84D22A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Find </w:t>
      </w:r>
      <m:oMath>
        <m:r>
          <w:rPr>
            <w:rFonts w:ascii="Cambria Math" w:hAnsi="Cambria Math"/>
            <w:color w:val="000000" w:themeColor="text1"/>
            <w:sz w:val="24"/>
            <w:szCs w:val="24"/>
            <w:lang w:val="en-IN"/>
          </w:rPr>
          <m:t>P(A∣B)</m:t>
        </m:r>
      </m:oMath>
      <w:r w:rsidRPr="00B62168">
        <w:rPr>
          <w:color w:val="000000" w:themeColor="text1"/>
          <w:sz w:val="24"/>
          <w:szCs w:val="24"/>
          <w:lang w:val="en-IN"/>
        </w:rPr>
        <w:t>.</w:t>
      </w:r>
    </w:p>
    <w:p w14:paraId="73A4A4FF" w14:textId="1B5A3129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40</w:t>
      </w:r>
    </w:p>
    <w:p w14:paraId="0E5ABFE7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binary classification model produced the following confusion matrix:</w:t>
      </w:r>
    </w:p>
    <w:p w14:paraId="4A80BEBC" w14:textId="77777777" w:rsidR="001927C0" w:rsidRPr="00B62168" w:rsidRDefault="001927C0" w:rsidP="001927C0">
      <w:pPr>
        <w:numPr>
          <w:ilvl w:val="0"/>
          <w:numId w:val="5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True Positive (TP) = 80 </w:t>
      </w:r>
    </w:p>
    <w:p w14:paraId="48220684" w14:textId="77777777" w:rsidR="001927C0" w:rsidRPr="00B62168" w:rsidRDefault="001927C0" w:rsidP="001927C0">
      <w:pPr>
        <w:numPr>
          <w:ilvl w:val="0"/>
          <w:numId w:val="5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True Negative (TN) = 50 </w:t>
      </w:r>
    </w:p>
    <w:p w14:paraId="5C60D616" w14:textId="77777777" w:rsidR="001927C0" w:rsidRPr="00B62168" w:rsidRDefault="001927C0" w:rsidP="001927C0">
      <w:pPr>
        <w:numPr>
          <w:ilvl w:val="0"/>
          <w:numId w:val="5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False Positive (FP) = 10 </w:t>
      </w:r>
    </w:p>
    <w:p w14:paraId="0A01E58F" w14:textId="77777777" w:rsidR="001927C0" w:rsidRPr="00B62168" w:rsidRDefault="001927C0" w:rsidP="001927C0">
      <w:pPr>
        <w:numPr>
          <w:ilvl w:val="0"/>
          <w:numId w:val="50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False Negative (FN) = 20 </w:t>
      </w:r>
    </w:p>
    <w:p w14:paraId="05D05115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23C33399" w14:textId="77777777" w:rsidR="001927C0" w:rsidRPr="00B62168" w:rsidRDefault="001927C0" w:rsidP="001927C0">
      <w:pPr>
        <w:numPr>
          <w:ilvl w:val="0"/>
          <w:numId w:val="5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Calculate Accuracy </w:t>
      </w:r>
    </w:p>
    <w:p w14:paraId="129F4B6D" w14:textId="77777777" w:rsidR="001927C0" w:rsidRPr="00B62168" w:rsidRDefault="001927C0" w:rsidP="001927C0">
      <w:pPr>
        <w:numPr>
          <w:ilvl w:val="0"/>
          <w:numId w:val="5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Precision </w:t>
      </w:r>
    </w:p>
    <w:p w14:paraId="041D5C15" w14:textId="77777777" w:rsidR="001927C0" w:rsidRPr="00B62168" w:rsidRDefault="001927C0" w:rsidP="001927C0">
      <w:pPr>
        <w:numPr>
          <w:ilvl w:val="0"/>
          <w:numId w:val="5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Recall (Sensitivity) </w:t>
      </w:r>
    </w:p>
    <w:p w14:paraId="57A59B99" w14:textId="2F8C4EFB" w:rsidR="001927C0" w:rsidRPr="00B62168" w:rsidRDefault="001927C0" w:rsidP="001927C0">
      <w:pPr>
        <w:numPr>
          <w:ilvl w:val="0"/>
          <w:numId w:val="51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F1-Score </w:t>
      </w:r>
    </w:p>
    <w:p w14:paraId="074F221D" w14:textId="184C9CBA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41</w:t>
      </w:r>
    </w:p>
    <w:p w14:paraId="01DC6ABC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Given:</w:t>
      </w:r>
    </w:p>
    <w:p w14:paraId="7FF76A9C" w14:textId="77777777" w:rsidR="001927C0" w:rsidRPr="00B62168" w:rsidRDefault="001927C0" w:rsidP="001927C0">
      <w:pPr>
        <w:numPr>
          <w:ilvl w:val="0"/>
          <w:numId w:val="5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TP = 120 </w:t>
      </w:r>
    </w:p>
    <w:p w14:paraId="51C1EB58" w14:textId="77777777" w:rsidR="001927C0" w:rsidRPr="00B62168" w:rsidRDefault="001927C0" w:rsidP="001927C0">
      <w:pPr>
        <w:numPr>
          <w:ilvl w:val="0"/>
          <w:numId w:val="5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lastRenderedPageBreak/>
        <w:t xml:space="preserve">TN = 70 </w:t>
      </w:r>
    </w:p>
    <w:p w14:paraId="176E6584" w14:textId="77777777" w:rsidR="001927C0" w:rsidRPr="00B62168" w:rsidRDefault="001927C0" w:rsidP="001927C0">
      <w:pPr>
        <w:numPr>
          <w:ilvl w:val="0"/>
          <w:numId w:val="5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FP = 30 </w:t>
      </w:r>
    </w:p>
    <w:p w14:paraId="01392491" w14:textId="77777777" w:rsidR="001927C0" w:rsidRPr="00B62168" w:rsidRDefault="001927C0" w:rsidP="001927C0">
      <w:pPr>
        <w:numPr>
          <w:ilvl w:val="0"/>
          <w:numId w:val="52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FN = 10 </w:t>
      </w:r>
    </w:p>
    <w:p w14:paraId="083C7737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12B636BA" w14:textId="77777777" w:rsidR="001927C0" w:rsidRPr="00B62168" w:rsidRDefault="001927C0" w:rsidP="001927C0">
      <w:pPr>
        <w:numPr>
          <w:ilvl w:val="0"/>
          <w:numId w:val="5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Specificity </w:t>
      </w:r>
    </w:p>
    <w:p w14:paraId="735E2FF5" w14:textId="77777777" w:rsidR="001927C0" w:rsidRPr="00B62168" w:rsidRDefault="001927C0" w:rsidP="001927C0">
      <w:pPr>
        <w:numPr>
          <w:ilvl w:val="0"/>
          <w:numId w:val="5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False Positive Rate (FPR) </w:t>
      </w:r>
    </w:p>
    <w:p w14:paraId="7F62BCE7" w14:textId="77777777" w:rsidR="001927C0" w:rsidRPr="00B62168" w:rsidRDefault="001927C0" w:rsidP="001927C0">
      <w:pPr>
        <w:numPr>
          <w:ilvl w:val="0"/>
          <w:numId w:val="5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Negative Predictive Value (NPV) </w:t>
      </w:r>
    </w:p>
    <w:p w14:paraId="3A6875E8" w14:textId="748A9143" w:rsidR="001927C0" w:rsidRPr="00B62168" w:rsidRDefault="001927C0" w:rsidP="001927C0">
      <w:pPr>
        <w:numPr>
          <w:ilvl w:val="0"/>
          <w:numId w:val="53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Compute Accuracy </w:t>
      </w:r>
    </w:p>
    <w:p w14:paraId="54800F76" w14:textId="4A12C75F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42</w:t>
      </w:r>
    </w:p>
    <w:p w14:paraId="4FDDF4F6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medical diagnostic model gives:</w:t>
      </w:r>
    </w:p>
    <w:p w14:paraId="110B6C11" w14:textId="77777777" w:rsidR="001927C0" w:rsidRPr="00B62168" w:rsidRDefault="001927C0" w:rsidP="001927C0">
      <w:pPr>
        <w:numPr>
          <w:ilvl w:val="0"/>
          <w:numId w:val="5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TP = 45 </w:t>
      </w:r>
    </w:p>
    <w:p w14:paraId="7E3D94D3" w14:textId="77777777" w:rsidR="001927C0" w:rsidRPr="00B62168" w:rsidRDefault="001927C0" w:rsidP="001927C0">
      <w:pPr>
        <w:numPr>
          <w:ilvl w:val="0"/>
          <w:numId w:val="5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TN = 85 </w:t>
      </w:r>
    </w:p>
    <w:p w14:paraId="1B835BE4" w14:textId="77777777" w:rsidR="001927C0" w:rsidRPr="00B62168" w:rsidRDefault="001927C0" w:rsidP="001927C0">
      <w:pPr>
        <w:numPr>
          <w:ilvl w:val="0"/>
          <w:numId w:val="5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FP = 15 </w:t>
      </w:r>
    </w:p>
    <w:p w14:paraId="1968E969" w14:textId="77777777" w:rsidR="001927C0" w:rsidRPr="00B62168" w:rsidRDefault="001927C0" w:rsidP="001927C0">
      <w:pPr>
        <w:numPr>
          <w:ilvl w:val="0"/>
          <w:numId w:val="54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FN = 5 </w:t>
      </w:r>
    </w:p>
    <w:p w14:paraId="68CF21BB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6D4DF2CD" w14:textId="77777777" w:rsidR="001927C0" w:rsidRPr="00B62168" w:rsidRDefault="001927C0" w:rsidP="001927C0">
      <w:pPr>
        <w:numPr>
          <w:ilvl w:val="0"/>
          <w:numId w:val="5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Sensitivity (Recall) </w:t>
      </w:r>
    </w:p>
    <w:p w14:paraId="62688394" w14:textId="77777777" w:rsidR="001927C0" w:rsidRPr="00B62168" w:rsidRDefault="001927C0" w:rsidP="001927C0">
      <w:pPr>
        <w:numPr>
          <w:ilvl w:val="0"/>
          <w:numId w:val="5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Specificity </w:t>
      </w:r>
    </w:p>
    <w:p w14:paraId="5E8CAE30" w14:textId="77777777" w:rsidR="001927C0" w:rsidRPr="00B62168" w:rsidRDefault="001927C0" w:rsidP="001927C0">
      <w:pPr>
        <w:numPr>
          <w:ilvl w:val="0"/>
          <w:numId w:val="5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Precision </w:t>
      </w:r>
    </w:p>
    <w:p w14:paraId="59308CD4" w14:textId="075131C3" w:rsidR="001927C0" w:rsidRPr="00B62168" w:rsidRDefault="001927C0" w:rsidP="001927C0">
      <w:pPr>
        <w:numPr>
          <w:ilvl w:val="0"/>
          <w:numId w:val="55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F1-score </w:t>
      </w:r>
    </w:p>
    <w:p w14:paraId="369796CE" w14:textId="50EECB99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Problem 4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3</w:t>
      </w:r>
    </w:p>
    <w:p w14:paraId="708124FD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For a spam detection system:</w:t>
      </w:r>
    </w:p>
    <w:p w14:paraId="2574FB0B" w14:textId="77777777" w:rsidR="001927C0" w:rsidRPr="00B62168" w:rsidRDefault="001927C0" w:rsidP="001927C0">
      <w:pPr>
        <w:numPr>
          <w:ilvl w:val="0"/>
          <w:numId w:val="5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TP = 200 </w:t>
      </w:r>
    </w:p>
    <w:p w14:paraId="13CF95AA" w14:textId="77777777" w:rsidR="001927C0" w:rsidRPr="00B62168" w:rsidRDefault="001927C0" w:rsidP="001927C0">
      <w:pPr>
        <w:numPr>
          <w:ilvl w:val="0"/>
          <w:numId w:val="5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TN = 150 </w:t>
      </w:r>
    </w:p>
    <w:p w14:paraId="1DAD44DF" w14:textId="77777777" w:rsidR="001927C0" w:rsidRPr="00B62168" w:rsidRDefault="001927C0" w:rsidP="001927C0">
      <w:pPr>
        <w:numPr>
          <w:ilvl w:val="0"/>
          <w:numId w:val="5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FP = 50 </w:t>
      </w:r>
    </w:p>
    <w:p w14:paraId="1B37D5A3" w14:textId="77777777" w:rsidR="001927C0" w:rsidRPr="00B62168" w:rsidRDefault="001927C0" w:rsidP="001927C0">
      <w:pPr>
        <w:numPr>
          <w:ilvl w:val="0"/>
          <w:numId w:val="56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FN = 100 </w:t>
      </w:r>
    </w:p>
    <w:p w14:paraId="480B91A6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lastRenderedPageBreak/>
        <w:t>Tasks:</w:t>
      </w:r>
    </w:p>
    <w:p w14:paraId="7EDF796C" w14:textId="77777777" w:rsidR="001927C0" w:rsidRPr="00B62168" w:rsidRDefault="001927C0" w:rsidP="001927C0">
      <w:pPr>
        <w:numPr>
          <w:ilvl w:val="0"/>
          <w:numId w:val="5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Accuracy </w:t>
      </w:r>
    </w:p>
    <w:p w14:paraId="5E42288E" w14:textId="77777777" w:rsidR="001927C0" w:rsidRPr="00B62168" w:rsidRDefault="001927C0" w:rsidP="001927C0">
      <w:pPr>
        <w:numPr>
          <w:ilvl w:val="0"/>
          <w:numId w:val="5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Precision </w:t>
      </w:r>
    </w:p>
    <w:p w14:paraId="2B1AC766" w14:textId="77777777" w:rsidR="001927C0" w:rsidRPr="00B62168" w:rsidRDefault="001927C0" w:rsidP="001927C0">
      <w:pPr>
        <w:numPr>
          <w:ilvl w:val="0"/>
          <w:numId w:val="5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Recall </w:t>
      </w:r>
    </w:p>
    <w:p w14:paraId="3D60588A" w14:textId="77777777" w:rsidR="001927C0" w:rsidRPr="00B62168" w:rsidRDefault="001927C0" w:rsidP="001927C0">
      <w:pPr>
        <w:numPr>
          <w:ilvl w:val="0"/>
          <w:numId w:val="5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False Negative Rate (FNR) </w:t>
      </w:r>
    </w:p>
    <w:p w14:paraId="6A2403D5" w14:textId="026B392E" w:rsidR="001927C0" w:rsidRPr="00B62168" w:rsidRDefault="001927C0" w:rsidP="001927C0">
      <w:pPr>
        <w:numPr>
          <w:ilvl w:val="0"/>
          <w:numId w:val="57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F1-score </w:t>
      </w:r>
    </w:p>
    <w:p w14:paraId="02B3FF4A" w14:textId="3F754F28" w:rsidR="001927C0" w:rsidRPr="00B62168" w:rsidRDefault="001927C0" w:rsidP="001927C0">
      <w:pPr>
        <w:rPr>
          <w:b/>
          <w:bCs/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 xml:space="preserve">Problem </w:t>
      </w:r>
      <w:r w:rsidR="00891036" w:rsidRPr="00B62168">
        <w:rPr>
          <w:b/>
          <w:bCs/>
          <w:color w:val="000000" w:themeColor="text1"/>
          <w:sz w:val="24"/>
          <w:szCs w:val="24"/>
          <w:lang w:val="en-IN"/>
        </w:rPr>
        <w:t>44</w:t>
      </w:r>
    </w:p>
    <w:p w14:paraId="4E55657E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>A model has the following confusion matrix values:</w:t>
      </w:r>
    </w:p>
    <w:p w14:paraId="3D2361AD" w14:textId="77777777" w:rsidR="001927C0" w:rsidRPr="00B62168" w:rsidRDefault="001927C0" w:rsidP="001927C0">
      <w:pPr>
        <w:numPr>
          <w:ilvl w:val="0"/>
          <w:numId w:val="5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TP = 300 </w:t>
      </w:r>
    </w:p>
    <w:p w14:paraId="1166FE98" w14:textId="77777777" w:rsidR="001927C0" w:rsidRPr="00B62168" w:rsidRDefault="001927C0" w:rsidP="001927C0">
      <w:pPr>
        <w:numPr>
          <w:ilvl w:val="0"/>
          <w:numId w:val="5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TN = 500 </w:t>
      </w:r>
    </w:p>
    <w:p w14:paraId="3741D168" w14:textId="77777777" w:rsidR="001927C0" w:rsidRPr="00B62168" w:rsidRDefault="001927C0" w:rsidP="001927C0">
      <w:pPr>
        <w:numPr>
          <w:ilvl w:val="0"/>
          <w:numId w:val="5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FP = 100 </w:t>
      </w:r>
    </w:p>
    <w:p w14:paraId="730B417E" w14:textId="77777777" w:rsidR="001927C0" w:rsidRPr="00B62168" w:rsidRDefault="001927C0" w:rsidP="001927C0">
      <w:pPr>
        <w:numPr>
          <w:ilvl w:val="0"/>
          <w:numId w:val="58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FN = 100 </w:t>
      </w:r>
    </w:p>
    <w:p w14:paraId="11DC8041" w14:textId="77777777" w:rsidR="001927C0" w:rsidRPr="00B62168" w:rsidRDefault="001927C0" w:rsidP="001927C0">
      <w:pPr>
        <w:rPr>
          <w:color w:val="000000" w:themeColor="text1"/>
          <w:sz w:val="24"/>
          <w:szCs w:val="24"/>
          <w:lang w:val="en-IN"/>
        </w:rPr>
      </w:pPr>
      <w:r w:rsidRPr="00B62168">
        <w:rPr>
          <w:b/>
          <w:bCs/>
          <w:color w:val="000000" w:themeColor="text1"/>
          <w:sz w:val="24"/>
          <w:szCs w:val="24"/>
          <w:lang w:val="en-IN"/>
        </w:rPr>
        <w:t>Tasks:</w:t>
      </w:r>
    </w:p>
    <w:p w14:paraId="5330EC4B" w14:textId="77777777" w:rsidR="001927C0" w:rsidRPr="00B62168" w:rsidRDefault="001927C0" w:rsidP="001927C0">
      <w:pPr>
        <w:numPr>
          <w:ilvl w:val="0"/>
          <w:numId w:val="5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Accuracy </w:t>
      </w:r>
    </w:p>
    <w:p w14:paraId="16E5D94F" w14:textId="77777777" w:rsidR="001927C0" w:rsidRPr="00B62168" w:rsidRDefault="001927C0" w:rsidP="001927C0">
      <w:pPr>
        <w:numPr>
          <w:ilvl w:val="0"/>
          <w:numId w:val="5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Precision </w:t>
      </w:r>
    </w:p>
    <w:p w14:paraId="0ACE59EF" w14:textId="77777777" w:rsidR="001927C0" w:rsidRPr="00B62168" w:rsidRDefault="001927C0" w:rsidP="001927C0">
      <w:pPr>
        <w:numPr>
          <w:ilvl w:val="0"/>
          <w:numId w:val="5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Recall </w:t>
      </w:r>
    </w:p>
    <w:p w14:paraId="295CDC13" w14:textId="77777777" w:rsidR="001927C0" w:rsidRPr="00B62168" w:rsidRDefault="001927C0" w:rsidP="001927C0">
      <w:pPr>
        <w:numPr>
          <w:ilvl w:val="0"/>
          <w:numId w:val="5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Specificity </w:t>
      </w:r>
    </w:p>
    <w:p w14:paraId="6A738BDB" w14:textId="77777777" w:rsidR="001927C0" w:rsidRPr="00B62168" w:rsidRDefault="001927C0" w:rsidP="001927C0">
      <w:pPr>
        <w:numPr>
          <w:ilvl w:val="0"/>
          <w:numId w:val="5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F1-score </w:t>
      </w:r>
    </w:p>
    <w:p w14:paraId="6DC95148" w14:textId="77777777" w:rsidR="001927C0" w:rsidRPr="00B62168" w:rsidRDefault="001927C0" w:rsidP="001927C0">
      <w:pPr>
        <w:numPr>
          <w:ilvl w:val="0"/>
          <w:numId w:val="59"/>
        </w:numPr>
        <w:rPr>
          <w:color w:val="000000" w:themeColor="text1"/>
          <w:sz w:val="24"/>
          <w:szCs w:val="24"/>
          <w:lang w:val="en-IN"/>
        </w:rPr>
      </w:pPr>
      <w:r w:rsidRPr="00B62168">
        <w:rPr>
          <w:color w:val="000000" w:themeColor="text1"/>
          <w:sz w:val="24"/>
          <w:szCs w:val="24"/>
          <w:lang w:val="en-IN"/>
        </w:rPr>
        <w:t xml:space="preserve">Balanced Accuracy </w:t>
      </w:r>
    </w:p>
    <w:p w14:paraId="58D1E205" w14:textId="441EDE2F" w:rsidR="001765DB" w:rsidRPr="00B62168" w:rsidRDefault="001765DB" w:rsidP="00921033">
      <w:pPr>
        <w:rPr>
          <w:color w:val="000000" w:themeColor="text1"/>
          <w:sz w:val="24"/>
          <w:szCs w:val="24"/>
        </w:rPr>
      </w:pPr>
    </w:p>
    <w:p w14:paraId="56C1A3A1" w14:textId="77777777" w:rsidR="00921033" w:rsidRPr="00B62168" w:rsidRDefault="00921033">
      <w:pPr>
        <w:rPr>
          <w:color w:val="000000" w:themeColor="text1"/>
          <w:sz w:val="24"/>
          <w:szCs w:val="24"/>
        </w:rPr>
      </w:pPr>
    </w:p>
    <w:sectPr w:rsidR="00921033" w:rsidRPr="00B62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A50FC"/>
    <w:multiLevelType w:val="multilevel"/>
    <w:tmpl w:val="1EC0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45401"/>
    <w:multiLevelType w:val="multilevel"/>
    <w:tmpl w:val="F8A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779E6"/>
    <w:multiLevelType w:val="multilevel"/>
    <w:tmpl w:val="77F8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865833"/>
    <w:multiLevelType w:val="multilevel"/>
    <w:tmpl w:val="A4C4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3128F"/>
    <w:multiLevelType w:val="multilevel"/>
    <w:tmpl w:val="4BE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E382A"/>
    <w:multiLevelType w:val="multilevel"/>
    <w:tmpl w:val="C9A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41542"/>
    <w:multiLevelType w:val="multilevel"/>
    <w:tmpl w:val="5382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861DB"/>
    <w:multiLevelType w:val="multilevel"/>
    <w:tmpl w:val="9446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D08B1"/>
    <w:multiLevelType w:val="multilevel"/>
    <w:tmpl w:val="5BA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D2285"/>
    <w:multiLevelType w:val="multilevel"/>
    <w:tmpl w:val="F180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431BD3"/>
    <w:multiLevelType w:val="multilevel"/>
    <w:tmpl w:val="42B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B3D89"/>
    <w:multiLevelType w:val="multilevel"/>
    <w:tmpl w:val="FB8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65842"/>
    <w:multiLevelType w:val="multilevel"/>
    <w:tmpl w:val="5AB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47714"/>
    <w:multiLevelType w:val="multilevel"/>
    <w:tmpl w:val="0BC4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A24009"/>
    <w:multiLevelType w:val="multilevel"/>
    <w:tmpl w:val="B91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27E53"/>
    <w:multiLevelType w:val="multilevel"/>
    <w:tmpl w:val="0A8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E7A8D"/>
    <w:multiLevelType w:val="multilevel"/>
    <w:tmpl w:val="A62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C4491"/>
    <w:multiLevelType w:val="multilevel"/>
    <w:tmpl w:val="6E52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E169F"/>
    <w:multiLevelType w:val="multilevel"/>
    <w:tmpl w:val="332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F7A12"/>
    <w:multiLevelType w:val="multilevel"/>
    <w:tmpl w:val="92B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2C79E2"/>
    <w:multiLevelType w:val="multilevel"/>
    <w:tmpl w:val="2C46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37C36"/>
    <w:multiLevelType w:val="multilevel"/>
    <w:tmpl w:val="0E5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30989"/>
    <w:multiLevelType w:val="multilevel"/>
    <w:tmpl w:val="17C6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363FD1"/>
    <w:multiLevelType w:val="multilevel"/>
    <w:tmpl w:val="CBCA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216C09"/>
    <w:multiLevelType w:val="multilevel"/>
    <w:tmpl w:val="E6C0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9168CE"/>
    <w:multiLevelType w:val="multilevel"/>
    <w:tmpl w:val="FA5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80F66"/>
    <w:multiLevelType w:val="multilevel"/>
    <w:tmpl w:val="F2B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9696A"/>
    <w:multiLevelType w:val="multilevel"/>
    <w:tmpl w:val="BF0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D7D8A"/>
    <w:multiLevelType w:val="multilevel"/>
    <w:tmpl w:val="E8A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E5CB5"/>
    <w:multiLevelType w:val="multilevel"/>
    <w:tmpl w:val="B61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0645A"/>
    <w:multiLevelType w:val="multilevel"/>
    <w:tmpl w:val="3E1E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B60AE1"/>
    <w:multiLevelType w:val="multilevel"/>
    <w:tmpl w:val="FB4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41182"/>
    <w:multiLevelType w:val="multilevel"/>
    <w:tmpl w:val="A63E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2440D5"/>
    <w:multiLevelType w:val="multilevel"/>
    <w:tmpl w:val="E0DA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FA79A7"/>
    <w:multiLevelType w:val="multilevel"/>
    <w:tmpl w:val="9458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A33BD"/>
    <w:multiLevelType w:val="multilevel"/>
    <w:tmpl w:val="489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751D5"/>
    <w:multiLevelType w:val="multilevel"/>
    <w:tmpl w:val="6012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017BBA"/>
    <w:multiLevelType w:val="multilevel"/>
    <w:tmpl w:val="A22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121D89"/>
    <w:multiLevelType w:val="multilevel"/>
    <w:tmpl w:val="863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8111EB"/>
    <w:multiLevelType w:val="multilevel"/>
    <w:tmpl w:val="19F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E7D19"/>
    <w:multiLevelType w:val="multilevel"/>
    <w:tmpl w:val="1246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630002"/>
    <w:multiLevelType w:val="multilevel"/>
    <w:tmpl w:val="ECA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079B0"/>
    <w:multiLevelType w:val="multilevel"/>
    <w:tmpl w:val="648A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152CC0"/>
    <w:multiLevelType w:val="multilevel"/>
    <w:tmpl w:val="1D00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D41D02"/>
    <w:multiLevelType w:val="multilevel"/>
    <w:tmpl w:val="05A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710772"/>
    <w:multiLevelType w:val="multilevel"/>
    <w:tmpl w:val="A09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D0F52"/>
    <w:multiLevelType w:val="multilevel"/>
    <w:tmpl w:val="CA28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D02B8A"/>
    <w:multiLevelType w:val="multilevel"/>
    <w:tmpl w:val="11B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020086"/>
    <w:multiLevelType w:val="multilevel"/>
    <w:tmpl w:val="923E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C7EBA"/>
    <w:multiLevelType w:val="multilevel"/>
    <w:tmpl w:val="D8F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123784">
    <w:abstractNumId w:val="8"/>
  </w:num>
  <w:num w:numId="2" w16cid:durableId="1170213676">
    <w:abstractNumId w:val="6"/>
  </w:num>
  <w:num w:numId="3" w16cid:durableId="1974864867">
    <w:abstractNumId w:val="5"/>
  </w:num>
  <w:num w:numId="4" w16cid:durableId="1529683725">
    <w:abstractNumId w:val="4"/>
  </w:num>
  <w:num w:numId="5" w16cid:durableId="1001277234">
    <w:abstractNumId w:val="7"/>
  </w:num>
  <w:num w:numId="6" w16cid:durableId="1394616019">
    <w:abstractNumId w:val="3"/>
  </w:num>
  <w:num w:numId="7" w16cid:durableId="1624115231">
    <w:abstractNumId w:val="2"/>
  </w:num>
  <w:num w:numId="8" w16cid:durableId="677805975">
    <w:abstractNumId w:val="1"/>
  </w:num>
  <w:num w:numId="9" w16cid:durableId="312490252">
    <w:abstractNumId w:val="0"/>
  </w:num>
  <w:num w:numId="10" w16cid:durableId="335772324">
    <w:abstractNumId w:val="12"/>
  </w:num>
  <w:num w:numId="11" w16cid:durableId="807279876">
    <w:abstractNumId w:val="30"/>
  </w:num>
  <w:num w:numId="12" w16cid:durableId="1653757863">
    <w:abstractNumId w:val="33"/>
  </w:num>
  <w:num w:numId="13" w16cid:durableId="937175508">
    <w:abstractNumId w:val="15"/>
  </w:num>
  <w:num w:numId="14" w16cid:durableId="609704947">
    <w:abstractNumId w:val="34"/>
  </w:num>
  <w:num w:numId="15" w16cid:durableId="1102802507">
    <w:abstractNumId w:val="57"/>
  </w:num>
  <w:num w:numId="16" w16cid:durableId="866138928">
    <w:abstractNumId w:val="16"/>
  </w:num>
  <w:num w:numId="17" w16cid:durableId="875579055">
    <w:abstractNumId w:val="56"/>
  </w:num>
  <w:num w:numId="18" w16cid:durableId="1602882699">
    <w:abstractNumId w:val="51"/>
  </w:num>
  <w:num w:numId="19" w16cid:durableId="1036806431">
    <w:abstractNumId w:val="44"/>
  </w:num>
  <w:num w:numId="20" w16cid:durableId="310446259">
    <w:abstractNumId w:val="14"/>
  </w:num>
  <w:num w:numId="21" w16cid:durableId="1235965906">
    <w:abstractNumId w:val="45"/>
  </w:num>
  <w:num w:numId="22" w16cid:durableId="532815205">
    <w:abstractNumId w:val="22"/>
  </w:num>
  <w:num w:numId="23" w16cid:durableId="1871334913">
    <w:abstractNumId w:val="52"/>
  </w:num>
  <w:num w:numId="24" w16cid:durableId="2094620989">
    <w:abstractNumId w:val="31"/>
  </w:num>
  <w:num w:numId="25" w16cid:durableId="1555190900">
    <w:abstractNumId w:val="19"/>
  </w:num>
  <w:num w:numId="26" w16cid:durableId="492070690">
    <w:abstractNumId w:val="27"/>
  </w:num>
  <w:num w:numId="27" w16cid:durableId="1296645303">
    <w:abstractNumId w:val="35"/>
  </w:num>
  <w:num w:numId="28" w16cid:durableId="1932199446">
    <w:abstractNumId w:val="49"/>
  </w:num>
  <w:num w:numId="29" w16cid:durableId="1809930197">
    <w:abstractNumId w:val="21"/>
  </w:num>
  <w:num w:numId="30" w16cid:durableId="194394321">
    <w:abstractNumId w:val="43"/>
  </w:num>
  <w:num w:numId="31" w16cid:durableId="944505908">
    <w:abstractNumId w:val="13"/>
  </w:num>
  <w:num w:numId="32" w16cid:durableId="547836741">
    <w:abstractNumId w:val="40"/>
  </w:num>
  <w:num w:numId="33" w16cid:durableId="1204714903">
    <w:abstractNumId w:val="32"/>
  </w:num>
  <w:num w:numId="34" w16cid:durableId="1585801365">
    <w:abstractNumId w:val="47"/>
  </w:num>
  <w:num w:numId="35" w16cid:durableId="1201942318">
    <w:abstractNumId w:val="48"/>
  </w:num>
  <w:num w:numId="36" w16cid:durableId="568617890">
    <w:abstractNumId w:val="17"/>
  </w:num>
  <w:num w:numId="37" w16cid:durableId="2074574042">
    <w:abstractNumId w:val="53"/>
  </w:num>
  <w:num w:numId="38" w16cid:durableId="1155294527">
    <w:abstractNumId w:val="10"/>
  </w:num>
  <w:num w:numId="39" w16cid:durableId="347677172">
    <w:abstractNumId w:val="37"/>
  </w:num>
  <w:num w:numId="40" w16cid:durableId="941184483">
    <w:abstractNumId w:val="29"/>
  </w:num>
  <w:num w:numId="41" w16cid:durableId="318658357">
    <w:abstractNumId w:val="24"/>
  </w:num>
  <w:num w:numId="42" w16cid:durableId="1598903214">
    <w:abstractNumId w:val="36"/>
  </w:num>
  <w:num w:numId="43" w16cid:durableId="1980265757">
    <w:abstractNumId w:val="46"/>
  </w:num>
  <w:num w:numId="44" w16cid:durableId="1721709633">
    <w:abstractNumId w:val="55"/>
  </w:num>
  <w:num w:numId="45" w16cid:durableId="632366004">
    <w:abstractNumId w:val="18"/>
  </w:num>
  <w:num w:numId="46" w16cid:durableId="1148016575">
    <w:abstractNumId w:val="41"/>
  </w:num>
  <w:num w:numId="47" w16cid:durableId="1929994989">
    <w:abstractNumId w:val="28"/>
  </w:num>
  <w:num w:numId="48" w16cid:durableId="2089225185">
    <w:abstractNumId w:val="20"/>
  </w:num>
  <w:num w:numId="49" w16cid:durableId="2100178666">
    <w:abstractNumId w:val="23"/>
  </w:num>
  <w:num w:numId="50" w16cid:durableId="190580589">
    <w:abstractNumId w:val="54"/>
  </w:num>
  <w:num w:numId="51" w16cid:durableId="1313176086">
    <w:abstractNumId w:val="11"/>
  </w:num>
  <w:num w:numId="52" w16cid:durableId="1598054300">
    <w:abstractNumId w:val="58"/>
  </w:num>
  <w:num w:numId="53" w16cid:durableId="1492522430">
    <w:abstractNumId w:val="26"/>
  </w:num>
  <w:num w:numId="54" w16cid:durableId="284970989">
    <w:abstractNumId w:val="38"/>
  </w:num>
  <w:num w:numId="55" w16cid:durableId="758791411">
    <w:abstractNumId w:val="9"/>
  </w:num>
  <w:num w:numId="56" w16cid:durableId="151991972">
    <w:abstractNumId w:val="50"/>
  </w:num>
  <w:num w:numId="57" w16cid:durableId="1585995453">
    <w:abstractNumId w:val="42"/>
  </w:num>
  <w:num w:numId="58" w16cid:durableId="215355748">
    <w:abstractNumId w:val="25"/>
  </w:num>
  <w:num w:numId="59" w16cid:durableId="3321450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5DB"/>
    <w:rsid w:val="001927C0"/>
    <w:rsid w:val="0029639D"/>
    <w:rsid w:val="00326F90"/>
    <w:rsid w:val="00860114"/>
    <w:rsid w:val="00891036"/>
    <w:rsid w:val="00921033"/>
    <w:rsid w:val="00AA1D8D"/>
    <w:rsid w:val="00B47730"/>
    <w:rsid w:val="00B621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FC208"/>
  <w14:defaultImageDpi w14:val="300"/>
  <w15:docId w15:val="{028128A7-8A31-494E-B732-B97C29F9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92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jhilam.mukherjee20@gmail.com</cp:lastModifiedBy>
  <cp:revision>2</cp:revision>
  <dcterms:created xsi:type="dcterms:W3CDTF">2026-05-08T19:52:00Z</dcterms:created>
  <dcterms:modified xsi:type="dcterms:W3CDTF">2026-05-08T19:52:00Z</dcterms:modified>
  <cp:category/>
</cp:coreProperties>
</file>